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82EC" w14:textId="1EB48FAB" w:rsidR="0000055F" w:rsidRDefault="00000000">
      <w:pPr>
        <w:jc w:val="center"/>
      </w:pPr>
      <w:r>
        <w:br/>
      </w:r>
      <w:r w:rsidR="00553139">
        <w:rPr>
          <w:noProof/>
        </w:rPr>
        <w:drawing>
          <wp:inline distT="0" distB="0" distL="0" distR="0" wp14:anchorId="0FF84780" wp14:editId="55979909">
            <wp:extent cx="6492240" cy="2267585"/>
            <wp:effectExtent l="0" t="0" r="3810" b="0"/>
            <wp:docPr id="809984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84328" name="Imagen 809984328"/>
                    <pic:cNvPicPr/>
                  </pic:nvPicPr>
                  <pic:blipFill>
                    <a:blip r:embed="rId8"/>
                    <a:stretch>
                      <a:fillRect/>
                    </a:stretch>
                  </pic:blipFill>
                  <pic:spPr>
                    <a:xfrm>
                      <a:off x="0" y="0"/>
                      <a:ext cx="6492240" cy="2267585"/>
                    </a:xfrm>
                    <a:prstGeom prst="rect">
                      <a:avLst/>
                    </a:prstGeom>
                  </pic:spPr>
                </pic:pic>
              </a:graphicData>
            </a:graphic>
          </wp:inline>
        </w:drawing>
      </w:r>
      <w:r>
        <w:br/>
      </w:r>
    </w:p>
    <w:p w14:paraId="7A6781FB" w14:textId="77777777" w:rsidR="0000055F" w:rsidRPr="00553139" w:rsidRDefault="00000000">
      <w:pPr>
        <w:pStyle w:val="Ttulo"/>
        <w:jc w:val="center"/>
        <w:rPr>
          <w:lang w:val="es-MX"/>
        </w:rPr>
      </w:pPr>
      <w:r w:rsidRPr="00553139">
        <w:rPr>
          <w:lang w:val="es-MX"/>
        </w:rPr>
        <w:t>DOCUMENTO TÉCNICO</w:t>
      </w:r>
      <w:r w:rsidRPr="00553139">
        <w:rPr>
          <w:lang w:val="es-MX"/>
        </w:rPr>
        <w:br/>
        <w:t>INFRAESTRUCTURA 3</w:t>
      </w:r>
    </w:p>
    <w:p w14:paraId="6FF269C0" w14:textId="77777777" w:rsidR="0000055F" w:rsidRPr="00553139" w:rsidRDefault="00000000">
      <w:pPr>
        <w:jc w:val="center"/>
        <w:rPr>
          <w:lang w:val="es-MX"/>
        </w:rPr>
      </w:pPr>
      <w:r w:rsidRPr="00553139">
        <w:rPr>
          <w:b/>
          <w:color w:val="444444"/>
          <w:sz w:val="30"/>
          <w:lang w:val="es-MX"/>
        </w:rPr>
        <w:t>VPN IPsec Remote Access, publicación HTTPS y control de acceso SSH</w:t>
      </w:r>
    </w:p>
    <w:p w14:paraId="41CFD66C" w14:textId="413B734C" w:rsidR="0000055F" w:rsidRPr="00553139" w:rsidRDefault="00000000" w:rsidP="00553139">
      <w:pPr>
        <w:spacing w:line="480" w:lineRule="auto"/>
        <w:jc w:val="center"/>
        <w:rPr>
          <w:b/>
          <w:bCs/>
          <w:sz w:val="24"/>
          <w:szCs w:val="24"/>
          <w:lang w:val="es-MX"/>
        </w:rPr>
      </w:pPr>
      <w:r w:rsidRPr="00553139">
        <w:rPr>
          <w:sz w:val="26"/>
          <w:lang w:val="es-MX"/>
        </w:rPr>
        <w:br/>
      </w:r>
      <w:r w:rsidRPr="00553139">
        <w:rPr>
          <w:b/>
          <w:bCs/>
          <w:sz w:val="24"/>
          <w:szCs w:val="24"/>
          <w:lang w:val="es-MX"/>
        </w:rPr>
        <w:t>Seguridad de Redes</w:t>
      </w:r>
      <w:r w:rsidRPr="00553139">
        <w:rPr>
          <w:b/>
          <w:bCs/>
          <w:sz w:val="24"/>
          <w:szCs w:val="24"/>
          <w:lang w:val="es-MX"/>
        </w:rPr>
        <w:br/>
      </w:r>
      <w:r w:rsidR="00553139" w:rsidRPr="00553139">
        <w:rPr>
          <w:b/>
          <w:bCs/>
          <w:sz w:val="24"/>
          <w:szCs w:val="24"/>
          <w:lang w:val="es-MX"/>
        </w:rPr>
        <w:t>José Miguel Díaz Ferreras</w:t>
      </w:r>
    </w:p>
    <w:p w14:paraId="3F20CC54" w14:textId="684B80D0" w:rsidR="00553139" w:rsidRPr="00553139" w:rsidRDefault="00553139" w:rsidP="00553139">
      <w:pPr>
        <w:spacing w:line="480" w:lineRule="auto"/>
        <w:jc w:val="center"/>
        <w:rPr>
          <w:b/>
          <w:bCs/>
          <w:sz w:val="24"/>
          <w:szCs w:val="24"/>
        </w:rPr>
      </w:pPr>
      <w:r w:rsidRPr="00553139">
        <w:rPr>
          <w:b/>
          <w:bCs/>
          <w:sz w:val="24"/>
          <w:szCs w:val="24"/>
        </w:rPr>
        <w:t>2025-0693</w:t>
      </w:r>
    </w:p>
    <w:p w14:paraId="39653404" w14:textId="5A2C5D05" w:rsidR="00553139" w:rsidRPr="00553139" w:rsidRDefault="00553139" w:rsidP="00553139">
      <w:pPr>
        <w:spacing w:line="480" w:lineRule="auto"/>
        <w:jc w:val="center"/>
        <w:rPr>
          <w:b/>
          <w:bCs/>
          <w:sz w:val="24"/>
          <w:szCs w:val="24"/>
        </w:rPr>
      </w:pPr>
      <w:r w:rsidRPr="00553139">
        <w:rPr>
          <w:b/>
          <w:bCs/>
          <w:sz w:val="24"/>
          <w:szCs w:val="24"/>
        </w:rPr>
        <w:t xml:space="preserve">Segur dad Informatica </w:t>
      </w:r>
    </w:p>
    <w:p w14:paraId="014CFE40" w14:textId="23E2A6B4" w:rsidR="0000055F" w:rsidRPr="00553139" w:rsidRDefault="00553139" w:rsidP="00553139">
      <w:pPr>
        <w:spacing w:line="480" w:lineRule="auto"/>
        <w:jc w:val="center"/>
        <w:rPr>
          <w:b/>
          <w:bCs/>
          <w:sz w:val="24"/>
          <w:szCs w:val="24"/>
          <w:lang w:val="es-MX"/>
        </w:rPr>
      </w:pPr>
      <w:r w:rsidRPr="00553139">
        <w:rPr>
          <w:b/>
          <w:bCs/>
          <w:sz w:val="24"/>
          <w:szCs w:val="24"/>
        </w:rPr>
        <w:t>01/10/2026</w:t>
      </w:r>
      <w:r w:rsidR="00000000" w:rsidRPr="00553139">
        <w:rPr>
          <w:b/>
          <w:bCs/>
          <w:sz w:val="24"/>
          <w:szCs w:val="24"/>
          <w:lang w:val="es-MX"/>
        </w:rPr>
        <w:br w:type="page"/>
      </w:r>
    </w:p>
    <w:p w14:paraId="01C29321" w14:textId="77777777" w:rsidR="0000055F" w:rsidRPr="00553139" w:rsidRDefault="00000000">
      <w:pPr>
        <w:pStyle w:val="Ttulo1"/>
        <w:rPr>
          <w:color w:val="4F81BD" w:themeColor="accent1"/>
          <w:sz w:val="28"/>
          <w:szCs w:val="22"/>
          <w:lang w:val="es-MX"/>
        </w:rPr>
      </w:pPr>
      <w:r w:rsidRPr="00553139">
        <w:rPr>
          <w:color w:val="4F81BD" w:themeColor="accent1"/>
          <w:sz w:val="28"/>
          <w:szCs w:val="22"/>
          <w:lang w:val="es-MX"/>
        </w:rPr>
        <w:lastRenderedPageBreak/>
        <w:t>1. Propósito y alcance del laboratorio</w:t>
      </w:r>
    </w:p>
    <w:p w14:paraId="2092FD1B" w14:textId="77777777" w:rsidR="0000055F" w:rsidRPr="00553139" w:rsidRDefault="00000000">
      <w:pPr>
        <w:rPr>
          <w:lang w:val="es-MX"/>
        </w:rPr>
      </w:pPr>
      <w:r w:rsidRPr="00553139">
        <w:rPr>
          <w:lang w:val="es-MX"/>
        </w:rPr>
        <w:t xml:space="preserve">La Infraestructura 3 implementa un escenario de acceso remoto seguro en GNS3. El usuario se encuentra en una red /25 segmentada mediante VLAN 10 y obtiene su dirección por DHCP desde un </w:t>
      </w:r>
      <w:proofErr w:type="spellStart"/>
      <w:r w:rsidRPr="00553139">
        <w:rPr>
          <w:lang w:val="es-MX"/>
        </w:rPr>
        <w:t>router</w:t>
      </w:r>
      <w:proofErr w:type="spellEnd"/>
      <w:r w:rsidRPr="00553139">
        <w:rPr>
          <w:lang w:val="es-MX"/>
        </w:rPr>
        <w:t xml:space="preserve"> Cisco. El servidor se aloja en una red /28 detrás de un </w:t>
      </w:r>
      <w:proofErr w:type="spellStart"/>
      <w:r w:rsidRPr="00553139">
        <w:rPr>
          <w:lang w:val="es-MX"/>
        </w:rPr>
        <w:t>FortiGate</w:t>
      </w:r>
      <w:proofErr w:type="spellEnd"/>
      <w:r w:rsidRPr="00553139">
        <w:rPr>
          <w:lang w:val="es-MX"/>
        </w:rPr>
        <w:t>. El diseño separa deliberadamente dos servicios: HTTPS se publica hacia el segmento WAN mediante un VIP, mientras que SSH solo debe ser alcanzable después de establecer una VPN IPsec Remote Access.</w:t>
      </w:r>
    </w:p>
    <w:p w14:paraId="4204C8EA" w14:textId="77777777" w:rsidR="0000055F" w:rsidRPr="00553139" w:rsidRDefault="00000000">
      <w:pPr>
        <w:pStyle w:val="Ttulo2"/>
        <w:rPr>
          <w:color w:val="4F81BD" w:themeColor="accent1"/>
        </w:rPr>
      </w:pPr>
      <w:r w:rsidRPr="00553139">
        <w:rPr>
          <w:color w:val="4F81BD" w:themeColor="accent1"/>
        </w:rPr>
        <w:t xml:space="preserve">1.1 </w:t>
      </w:r>
      <w:proofErr w:type="spellStart"/>
      <w:r w:rsidRPr="00553139">
        <w:rPr>
          <w:color w:val="4F81BD" w:themeColor="accent1"/>
        </w:rPr>
        <w:t>Objetivos</w:t>
      </w:r>
      <w:proofErr w:type="spellEnd"/>
      <w:r w:rsidRPr="00553139">
        <w:rPr>
          <w:color w:val="4F81BD" w:themeColor="accent1"/>
        </w:rPr>
        <w:t xml:space="preserve"> </w:t>
      </w:r>
      <w:proofErr w:type="spellStart"/>
      <w:r w:rsidRPr="00553139">
        <w:rPr>
          <w:color w:val="4F81BD" w:themeColor="accent1"/>
        </w:rPr>
        <w:t>técnicos</w:t>
      </w:r>
      <w:proofErr w:type="spellEnd"/>
    </w:p>
    <w:p w14:paraId="4C9C8ADE" w14:textId="77777777" w:rsidR="0000055F" w:rsidRPr="00553139" w:rsidRDefault="00000000">
      <w:pPr>
        <w:pStyle w:val="Listaconvietas"/>
        <w:rPr>
          <w:lang w:val="es-MX"/>
        </w:rPr>
      </w:pPr>
      <w:r w:rsidRPr="00553139">
        <w:rPr>
          <w:lang w:val="es-MX"/>
        </w:rPr>
        <w:t>Asignar direccionamiento basado en la matrícula 2025-0693.</w:t>
      </w:r>
    </w:p>
    <w:p w14:paraId="2C883E51" w14:textId="77777777" w:rsidR="0000055F" w:rsidRPr="00553139" w:rsidRDefault="00000000">
      <w:pPr>
        <w:pStyle w:val="Listaconvietas"/>
        <w:rPr>
          <w:lang w:val="es-MX"/>
        </w:rPr>
      </w:pPr>
      <w:r w:rsidRPr="00553139">
        <w:rPr>
          <w:lang w:val="es-MX"/>
        </w:rPr>
        <w:t>Mantener al usuario en VLAN 10 con direccionamiento DHCP.</w:t>
      </w:r>
    </w:p>
    <w:p w14:paraId="01CB70D6" w14:textId="77777777" w:rsidR="0000055F" w:rsidRPr="00553139" w:rsidRDefault="00000000">
      <w:pPr>
        <w:pStyle w:val="Listaconvietas"/>
        <w:rPr>
          <w:lang w:val="es-MX"/>
        </w:rPr>
      </w:pPr>
      <w:r w:rsidRPr="00553139">
        <w:rPr>
          <w:lang w:val="es-MX"/>
        </w:rPr>
        <w:t xml:space="preserve">Aplicar NAT/PAT en R-CISCO para el tráfico que </w:t>
      </w:r>
      <w:proofErr w:type="gramStart"/>
      <w:r w:rsidRPr="00553139">
        <w:rPr>
          <w:lang w:val="es-MX"/>
        </w:rPr>
        <w:t>sale desde</w:t>
      </w:r>
      <w:proofErr w:type="gramEnd"/>
      <w:r w:rsidRPr="00553139">
        <w:rPr>
          <w:lang w:val="es-MX"/>
        </w:rPr>
        <w:t xml:space="preserve"> 10.6.93.0/25.</w:t>
      </w:r>
    </w:p>
    <w:p w14:paraId="74B47930" w14:textId="77777777" w:rsidR="0000055F" w:rsidRPr="00553139" w:rsidRDefault="00000000">
      <w:pPr>
        <w:pStyle w:val="Listaconvietas"/>
        <w:rPr>
          <w:lang w:val="es-MX"/>
        </w:rPr>
      </w:pPr>
      <w:r w:rsidRPr="00553139">
        <w:rPr>
          <w:lang w:val="es-MX"/>
        </w:rPr>
        <w:t>Publicar el Web-Server por HTTPS usando 200.6.93.6:443.</w:t>
      </w:r>
    </w:p>
    <w:p w14:paraId="4A9A102A" w14:textId="77777777" w:rsidR="0000055F" w:rsidRPr="00553139" w:rsidRDefault="00000000">
      <w:pPr>
        <w:pStyle w:val="Listaconvietas"/>
        <w:rPr>
          <w:lang w:val="es-MX"/>
        </w:rPr>
      </w:pPr>
      <w:r w:rsidRPr="00553139">
        <w:rPr>
          <w:lang w:val="es-MX"/>
        </w:rPr>
        <w:t>Bloquear el acceso SSH directo al servidor privado cuando la VPN está desconectada.</w:t>
      </w:r>
    </w:p>
    <w:p w14:paraId="136AF10E" w14:textId="77777777" w:rsidR="0000055F" w:rsidRPr="00553139" w:rsidRDefault="00000000">
      <w:pPr>
        <w:pStyle w:val="Listaconvietas"/>
        <w:rPr>
          <w:lang w:val="es-MX"/>
        </w:rPr>
      </w:pPr>
      <w:r w:rsidRPr="00553139">
        <w:rPr>
          <w:lang w:val="es-MX"/>
        </w:rPr>
        <w:t>Permitir SSH únicamente a través de VPN-REMOTE.</w:t>
      </w:r>
    </w:p>
    <w:p w14:paraId="08AE58BE" w14:textId="77777777" w:rsidR="0000055F" w:rsidRPr="00553139" w:rsidRDefault="00000000">
      <w:pPr>
        <w:pStyle w:val="Listaconvietas"/>
        <w:rPr>
          <w:lang w:val="es-MX"/>
        </w:rPr>
      </w:pPr>
      <w:r w:rsidRPr="00553139">
        <w:rPr>
          <w:lang w:val="es-MX"/>
        </w:rPr>
        <w:t xml:space="preserve">Validar el túnel desde </w:t>
      </w:r>
      <w:proofErr w:type="spellStart"/>
      <w:r w:rsidRPr="00553139">
        <w:rPr>
          <w:lang w:val="es-MX"/>
        </w:rPr>
        <w:t>FortiGate</w:t>
      </w:r>
      <w:proofErr w:type="spellEnd"/>
      <w:r w:rsidRPr="00553139">
        <w:rPr>
          <w:lang w:val="es-MX"/>
        </w:rPr>
        <w:t xml:space="preserve"> y desde </w:t>
      </w:r>
      <w:proofErr w:type="spellStart"/>
      <w:r w:rsidRPr="00553139">
        <w:rPr>
          <w:lang w:val="es-MX"/>
        </w:rPr>
        <w:t>strongSwan</w:t>
      </w:r>
      <w:proofErr w:type="spellEnd"/>
      <w:r w:rsidRPr="00553139">
        <w:rPr>
          <w:lang w:val="es-MX"/>
        </w:rPr>
        <w:t xml:space="preserve"> en el cliente Ubuntu.</w:t>
      </w:r>
    </w:p>
    <w:p w14:paraId="238F1C69" w14:textId="77777777" w:rsidR="0000055F" w:rsidRPr="00553139" w:rsidRDefault="00000000">
      <w:pPr>
        <w:pStyle w:val="Ttulo2"/>
        <w:rPr>
          <w:color w:val="4F81BD" w:themeColor="accent1"/>
          <w:lang w:val="es-MX"/>
        </w:rPr>
      </w:pPr>
      <w:r w:rsidRPr="00553139">
        <w:rPr>
          <w:color w:val="4F81BD" w:themeColor="accent1"/>
          <w:lang w:val="es-MX"/>
        </w:rPr>
        <w:t>1.2 Criterio de seguridad</w:t>
      </w:r>
    </w:p>
    <w:p w14:paraId="4441A224" w14:textId="77777777" w:rsidR="0000055F" w:rsidRPr="00553139" w:rsidRDefault="00000000">
      <w:pPr>
        <w:rPr>
          <w:lang w:val="es-MX"/>
        </w:rPr>
      </w:pPr>
      <w:r w:rsidRPr="00553139">
        <w:rPr>
          <w:lang w:val="es-MX"/>
        </w:rPr>
        <w:t xml:space="preserve">El principio aplicado es de exposición mínima: el servicio web requerido se publica de forma controlada, pero la administración por SSH permanece en la red privada. La </w:t>
      </w:r>
      <w:proofErr w:type="spellStart"/>
      <w:r w:rsidRPr="00553139">
        <w:rPr>
          <w:lang w:val="es-MX"/>
        </w:rPr>
        <w:t>policy</w:t>
      </w:r>
      <w:proofErr w:type="spellEnd"/>
      <w:r w:rsidRPr="00553139">
        <w:rPr>
          <w:lang w:val="es-MX"/>
        </w:rPr>
        <w:t xml:space="preserve"> de VPN limita el servicio permitido a SSH y el resto del tráfico no autorizado queda sujeto a la denegación implícita del firewall.</w:t>
      </w:r>
    </w:p>
    <w:p w14:paraId="0DCB1C34" w14:textId="2370DCF9" w:rsidR="0000055F" w:rsidRPr="00553139" w:rsidRDefault="00000000" w:rsidP="00553139">
      <w:pPr>
        <w:rPr>
          <w:b/>
          <w:bCs/>
          <w:color w:val="4F81BD" w:themeColor="accent1"/>
          <w:sz w:val="28"/>
          <w:szCs w:val="28"/>
          <w:lang w:val="es-MX"/>
        </w:rPr>
      </w:pPr>
      <w:r w:rsidRPr="00553139">
        <w:rPr>
          <w:b/>
          <w:bCs/>
          <w:color w:val="4F81BD" w:themeColor="accent1"/>
          <w:sz w:val="28"/>
          <w:szCs w:val="28"/>
        </w:rPr>
        <w:t>2. Topología lógica</w:t>
      </w:r>
    </w:p>
    <w:p w14:paraId="4405BF59" w14:textId="77777777" w:rsidR="0000055F" w:rsidRDefault="00000000">
      <w:pPr>
        <w:jc w:val="center"/>
      </w:pPr>
      <w:r>
        <w:rPr>
          <w:noProof/>
        </w:rPr>
        <w:drawing>
          <wp:inline distT="0" distB="0" distL="0" distR="0" wp14:anchorId="7BE86037" wp14:editId="1CC00E9A">
            <wp:extent cx="5669280" cy="39116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0753).png"/>
                    <pic:cNvPicPr/>
                  </pic:nvPicPr>
                  <pic:blipFill>
                    <a:blip r:embed="rId9"/>
                    <a:stretch>
                      <a:fillRect/>
                    </a:stretch>
                  </pic:blipFill>
                  <pic:spPr>
                    <a:xfrm>
                      <a:off x="0" y="0"/>
                      <a:ext cx="5669280" cy="3911671"/>
                    </a:xfrm>
                    <a:prstGeom prst="rect">
                      <a:avLst/>
                    </a:prstGeom>
                  </pic:spPr>
                </pic:pic>
              </a:graphicData>
            </a:graphic>
          </wp:inline>
        </w:drawing>
      </w:r>
    </w:p>
    <w:p w14:paraId="2B8A859C" w14:textId="77777777" w:rsidR="0000055F" w:rsidRPr="00553139" w:rsidRDefault="00000000">
      <w:pPr>
        <w:jc w:val="center"/>
        <w:rPr>
          <w:lang w:val="es-MX"/>
        </w:rPr>
      </w:pPr>
      <w:r w:rsidRPr="00553139">
        <w:rPr>
          <w:i/>
          <w:color w:val="5A5A5A"/>
          <w:sz w:val="16"/>
          <w:lang w:val="es-MX"/>
        </w:rPr>
        <w:t>Figura 1. Topología final en GNS3: USUARIO - SW-USUARIOS - R-CISCO - ISP - FGT-SERVER - Web-Server.</w:t>
      </w:r>
    </w:p>
    <w:p w14:paraId="7C348810" w14:textId="77777777" w:rsidR="0000055F" w:rsidRPr="00553139" w:rsidRDefault="00000000">
      <w:pPr>
        <w:rPr>
          <w:lang w:val="es-MX"/>
        </w:rPr>
      </w:pPr>
      <w:r w:rsidRPr="00553139">
        <w:rPr>
          <w:lang w:val="es-MX"/>
        </w:rPr>
        <w:lastRenderedPageBreak/>
        <w:t xml:space="preserve">El flujo del usuario atraviesa el switch de acceso y R-CISCO antes de llegar al ISP simulado. Desde el ISP se alcanza la interfaz WAN del </w:t>
      </w:r>
      <w:proofErr w:type="spellStart"/>
      <w:r w:rsidRPr="00553139">
        <w:rPr>
          <w:lang w:val="es-MX"/>
        </w:rPr>
        <w:t>FortiGate</w:t>
      </w:r>
      <w:proofErr w:type="spellEnd"/>
      <w:r w:rsidRPr="00553139">
        <w:rPr>
          <w:lang w:val="es-MX"/>
        </w:rPr>
        <w:t>. El Web-Server permanece en una subred privada detrás del firewall. NAT1 se conserva como conectividad auxiliar del laboratorio y no representa el flujo protegido principal entre el usuario y el servidor.</w:t>
      </w:r>
    </w:p>
    <w:p w14:paraId="0654B837" w14:textId="77777777" w:rsidR="0000055F" w:rsidRPr="00553139" w:rsidRDefault="00000000">
      <w:pPr>
        <w:pStyle w:val="Ttulo2"/>
        <w:rPr>
          <w:color w:val="4F81BD" w:themeColor="accent1"/>
        </w:rPr>
      </w:pPr>
      <w:r w:rsidRPr="00553139">
        <w:rPr>
          <w:color w:val="4F81BD" w:themeColor="accent1"/>
        </w:rPr>
        <w:t xml:space="preserve">2.1 Plan de </w:t>
      </w:r>
      <w:proofErr w:type="spellStart"/>
      <w:r w:rsidRPr="00553139">
        <w:rPr>
          <w:color w:val="4F81BD" w:themeColor="accent1"/>
        </w:rPr>
        <w:t>direccionamiento</w:t>
      </w:r>
      <w:proofErr w:type="spellEnd"/>
    </w:p>
    <w:tbl>
      <w:tblPr>
        <w:tblStyle w:val="Tablaconcuadrcula"/>
        <w:tblW w:w="0" w:type="auto"/>
        <w:jc w:val="center"/>
        <w:tblLook w:val="04A0" w:firstRow="1" w:lastRow="0" w:firstColumn="1" w:lastColumn="0" w:noHBand="0" w:noVBand="1"/>
      </w:tblPr>
      <w:tblGrid>
        <w:gridCol w:w="2556"/>
        <w:gridCol w:w="2556"/>
        <w:gridCol w:w="2556"/>
        <w:gridCol w:w="2556"/>
      </w:tblGrid>
      <w:tr w:rsidR="0000055F" w14:paraId="1C3064DE" w14:textId="77777777">
        <w:trPr>
          <w:jc w:val="center"/>
        </w:trPr>
        <w:tc>
          <w:tcPr>
            <w:tcW w:w="2556" w:type="dxa"/>
            <w:shd w:val="clear" w:color="auto" w:fill="1F4E79"/>
            <w:vAlign w:val="center"/>
          </w:tcPr>
          <w:p w14:paraId="7B2BC6C1" w14:textId="77777777" w:rsidR="0000055F" w:rsidRDefault="00000000">
            <w:r>
              <w:rPr>
                <w:b/>
                <w:color w:val="FFFFFF"/>
                <w:sz w:val="17"/>
              </w:rPr>
              <w:t>Segmento / equipo</w:t>
            </w:r>
          </w:p>
        </w:tc>
        <w:tc>
          <w:tcPr>
            <w:tcW w:w="2556" w:type="dxa"/>
            <w:shd w:val="clear" w:color="auto" w:fill="1F4E79"/>
            <w:vAlign w:val="center"/>
          </w:tcPr>
          <w:p w14:paraId="5974E3D5" w14:textId="77777777" w:rsidR="0000055F" w:rsidRDefault="00000000">
            <w:r>
              <w:rPr>
                <w:b/>
                <w:color w:val="FFFFFF"/>
                <w:sz w:val="17"/>
              </w:rPr>
              <w:t>Interfaz</w:t>
            </w:r>
          </w:p>
        </w:tc>
        <w:tc>
          <w:tcPr>
            <w:tcW w:w="2556" w:type="dxa"/>
            <w:shd w:val="clear" w:color="auto" w:fill="1F4E79"/>
            <w:vAlign w:val="center"/>
          </w:tcPr>
          <w:p w14:paraId="745536D2" w14:textId="77777777" w:rsidR="0000055F" w:rsidRDefault="00000000">
            <w:r>
              <w:rPr>
                <w:b/>
                <w:color w:val="FFFFFF"/>
                <w:sz w:val="17"/>
              </w:rPr>
              <w:t>Dirección</w:t>
            </w:r>
          </w:p>
        </w:tc>
        <w:tc>
          <w:tcPr>
            <w:tcW w:w="2556" w:type="dxa"/>
            <w:shd w:val="clear" w:color="auto" w:fill="1F4E79"/>
            <w:vAlign w:val="center"/>
          </w:tcPr>
          <w:p w14:paraId="04250B55" w14:textId="77777777" w:rsidR="0000055F" w:rsidRDefault="00000000">
            <w:r>
              <w:rPr>
                <w:b/>
                <w:color w:val="FFFFFF"/>
                <w:sz w:val="17"/>
              </w:rPr>
              <w:t>Propósito</w:t>
            </w:r>
          </w:p>
        </w:tc>
      </w:tr>
      <w:tr w:rsidR="0000055F" w14:paraId="3AE7496D" w14:textId="77777777">
        <w:trPr>
          <w:jc w:val="center"/>
        </w:trPr>
        <w:tc>
          <w:tcPr>
            <w:tcW w:w="2556" w:type="dxa"/>
            <w:vAlign w:val="center"/>
          </w:tcPr>
          <w:p w14:paraId="079A59D7" w14:textId="77777777" w:rsidR="0000055F" w:rsidRDefault="00000000">
            <w:r>
              <w:rPr>
                <w:sz w:val="17"/>
              </w:rPr>
              <w:t>Usuarios VLAN 10</w:t>
            </w:r>
          </w:p>
        </w:tc>
        <w:tc>
          <w:tcPr>
            <w:tcW w:w="2556" w:type="dxa"/>
            <w:vAlign w:val="center"/>
          </w:tcPr>
          <w:p w14:paraId="477541A1" w14:textId="77777777" w:rsidR="0000055F" w:rsidRDefault="00000000">
            <w:r>
              <w:rPr>
                <w:sz w:val="17"/>
              </w:rPr>
              <w:t>R-CISCO Gi1/0</w:t>
            </w:r>
          </w:p>
        </w:tc>
        <w:tc>
          <w:tcPr>
            <w:tcW w:w="2556" w:type="dxa"/>
            <w:vAlign w:val="center"/>
          </w:tcPr>
          <w:p w14:paraId="7863A3FD" w14:textId="77777777" w:rsidR="0000055F" w:rsidRDefault="00000000">
            <w:r>
              <w:rPr>
                <w:sz w:val="17"/>
              </w:rPr>
              <w:t>10.6.93.1/25</w:t>
            </w:r>
          </w:p>
        </w:tc>
        <w:tc>
          <w:tcPr>
            <w:tcW w:w="2556" w:type="dxa"/>
            <w:vAlign w:val="center"/>
          </w:tcPr>
          <w:p w14:paraId="21970D55" w14:textId="77777777" w:rsidR="0000055F" w:rsidRDefault="00000000">
            <w:r>
              <w:rPr>
                <w:sz w:val="17"/>
              </w:rPr>
              <w:t>Gateway y DHCP</w:t>
            </w:r>
          </w:p>
        </w:tc>
      </w:tr>
      <w:tr w:rsidR="0000055F" w14:paraId="698DEE48" w14:textId="77777777">
        <w:trPr>
          <w:jc w:val="center"/>
        </w:trPr>
        <w:tc>
          <w:tcPr>
            <w:tcW w:w="2556" w:type="dxa"/>
            <w:vAlign w:val="center"/>
          </w:tcPr>
          <w:p w14:paraId="55F8A261" w14:textId="77777777" w:rsidR="0000055F" w:rsidRDefault="00000000">
            <w:r>
              <w:rPr>
                <w:sz w:val="17"/>
              </w:rPr>
              <w:t>USUARIO</w:t>
            </w:r>
          </w:p>
        </w:tc>
        <w:tc>
          <w:tcPr>
            <w:tcW w:w="2556" w:type="dxa"/>
            <w:vAlign w:val="center"/>
          </w:tcPr>
          <w:p w14:paraId="3E7A3D87" w14:textId="77777777" w:rsidR="0000055F" w:rsidRDefault="00000000">
            <w:r>
              <w:rPr>
                <w:sz w:val="17"/>
              </w:rPr>
              <w:t>ens3</w:t>
            </w:r>
          </w:p>
        </w:tc>
        <w:tc>
          <w:tcPr>
            <w:tcW w:w="2556" w:type="dxa"/>
            <w:vAlign w:val="center"/>
          </w:tcPr>
          <w:p w14:paraId="72973929" w14:textId="77777777" w:rsidR="0000055F" w:rsidRDefault="00000000">
            <w:r>
              <w:rPr>
                <w:sz w:val="17"/>
              </w:rPr>
              <w:t>10.6.93.10/25</w:t>
            </w:r>
          </w:p>
        </w:tc>
        <w:tc>
          <w:tcPr>
            <w:tcW w:w="2556" w:type="dxa"/>
            <w:vAlign w:val="center"/>
          </w:tcPr>
          <w:p w14:paraId="2E78C0EC" w14:textId="77777777" w:rsidR="0000055F" w:rsidRDefault="00000000">
            <w:r>
              <w:rPr>
                <w:sz w:val="17"/>
              </w:rPr>
              <w:t>Cliente VPN</w:t>
            </w:r>
          </w:p>
        </w:tc>
      </w:tr>
      <w:tr w:rsidR="0000055F" w14:paraId="5EFBB3B2" w14:textId="77777777">
        <w:trPr>
          <w:jc w:val="center"/>
        </w:trPr>
        <w:tc>
          <w:tcPr>
            <w:tcW w:w="2556" w:type="dxa"/>
            <w:vAlign w:val="center"/>
          </w:tcPr>
          <w:p w14:paraId="04FB241D" w14:textId="77777777" w:rsidR="0000055F" w:rsidRDefault="00000000">
            <w:r>
              <w:rPr>
                <w:sz w:val="17"/>
              </w:rPr>
              <w:t>WAN Cisco</w:t>
            </w:r>
          </w:p>
        </w:tc>
        <w:tc>
          <w:tcPr>
            <w:tcW w:w="2556" w:type="dxa"/>
            <w:vAlign w:val="center"/>
          </w:tcPr>
          <w:p w14:paraId="31A52BDA" w14:textId="77777777" w:rsidR="0000055F" w:rsidRDefault="00000000">
            <w:r>
              <w:rPr>
                <w:sz w:val="17"/>
              </w:rPr>
              <w:t>R-CISCO Fa0/0</w:t>
            </w:r>
          </w:p>
        </w:tc>
        <w:tc>
          <w:tcPr>
            <w:tcW w:w="2556" w:type="dxa"/>
            <w:vAlign w:val="center"/>
          </w:tcPr>
          <w:p w14:paraId="28901054" w14:textId="77777777" w:rsidR="0000055F" w:rsidRDefault="00000000">
            <w:r>
              <w:rPr>
                <w:sz w:val="17"/>
              </w:rPr>
              <w:t>200.6.93.2/30</w:t>
            </w:r>
          </w:p>
        </w:tc>
        <w:tc>
          <w:tcPr>
            <w:tcW w:w="2556" w:type="dxa"/>
            <w:vAlign w:val="center"/>
          </w:tcPr>
          <w:p w14:paraId="39CF40F4" w14:textId="77777777" w:rsidR="0000055F" w:rsidRDefault="00000000">
            <w:r>
              <w:rPr>
                <w:sz w:val="17"/>
              </w:rPr>
              <w:t>NAT outside</w:t>
            </w:r>
          </w:p>
        </w:tc>
      </w:tr>
      <w:tr w:rsidR="0000055F" w14:paraId="0147425F" w14:textId="77777777">
        <w:trPr>
          <w:jc w:val="center"/>
        </w:trPr>
        <w:tc>
          <w:tcPr>
            <w:tcW w:w="2556" w:type="dxa"/>
            <w:vAlign w:val="center"/>
          </w:tcPr>
          <w:p w14:paraId="79299272" w14:textId="77777777" w:rsidR="0000055F" w:rsidRDefault="00000000">
            <w:r>
              <w:rPr>
                <w:sz w:val="17"/>
              </w:rPr>
              <w:t>ISP hacia Cisco</w:t>
            </w:r>
          </w:p>
        </w:tc>
        <w:tc>
          <w:tcPr>
            <w:tcW w:w="2556" w:type="dxa"/>
            <w:vAlign w:val="center"/>
          </w:tcPr>
          <w:p w14:paraId="4AE41700" w14:textId="77777777" w:rsidR="0000055F" w:rsidRDefault="00000000">
            <w:r>
              <w:rPr>
                <w:sz w:val="17"/>
              </w:rPr>
              <w:t>ISP Fa0/0</w:t>
            </w:r>
          </w:p>
        </w:tc>
        <w:tc>
          <w:tcPr>
            <w:tcW w:w="2556" w:type="dxa"/>
            <w:vAlign w:val="center"/>
          </w:tcPr>
          <w:p w14:paraId="2B5330F2" w14:textId="77777777" w:rsidR="0000055F" w:rsidRDefault="00000000">
            <w:r>
              <w:rPr>
                <w:sz w:val="17"/>
              </w:rPr>
              <w:t>200.6.93.1/30</w:t>
            </w:r>
          </w:p>
        </w:tc>
        <w:tc>
          <w:tcPr>
            <w:tcW w:w="2556" w:type="dxa"/>
            <w:vAlign w:val="center"/>
          </w:tcPr>
          <w:p w14:paraId="31897481" w14:textId="77777777" w:rsidR="0000055F" w:rsidRDefault="00000000">
            <w:r>
              <w:rPr>
                <w:sz w:val="17"/>
              </w:rPr>
              <w:t>Enlace WAN</w:t>
            </w:r>
          </w:p>
        </w:tc>
      </w:tr>
      <w:tr w:rsidR="0000055F" w14:paraId="4F99CA52" w14:textId="77777777">
        <w:trPr>
          <w:jc w:val="center"/>
        </w:trPr>
        <w:tc>
          <w:tcPr>
            <w:tcW w:w="2556" w:type="dxa"/>
            <w:vAlign w:val="center"/>
          </w:tcPr>
          <w:p w14:paraId="25C9F142" w14:textId="77777777" w:rsidR="0000055F" w:rsidRDefault="00000000">
            <w:r>
              <w:rPr>
                <w:sz w:val="17"/>
              </w:rPr>
              <w:t>ISP hacia FortiGate</w:t>
            </w:r>
          </w:p>
        </w:tc>
        <w:tc>
          <w:tcPr>
            <w:tcW w:w="2556" w:type="dxa"/>
            <w:vAlign w:val="center"/>
          </w:tcPr>
          <w:p w14:paraId="4F39340A" w14:textId="77777777" w:rsidR="0000055F" w:rsidRDefault="00000000">
            <w:r>
              <w:rPr>
                <w:sz w:val="17"/>
              </w:rPr>
              <w:t>ISP Gi1/0</w:t>
            </w:r>
          </w:p>
        </w:tc>
        <w:tc>
          <w:tcPr>
            <w:tcW w:w="2556" w:type="dxa"/>
            <w:vAlign w:val="center"/>
          </w:tcPr>
          <w:p w14:paraId="608E386A" w14:textId="77777777" w:rsidR="0000055F" w:rsidRDefault="00000000">
            <w:r>
              <w:rPr>
                <w:sz w:val="17"/>
              </w:rPr>
              <w:t>200.6.93.5/30</w:t>
            </w:r>
          </w:p>
        </w:tc>
        <w:tc>
          <w:tcPr>
            <w:tcW w:w="2556" w:type="dxa"/>
            <w:vAlign w:val="center"/>
          </w:tcPr>
          <w:p w14:paraId="4B171552" w14:textId="77777777" w:rsidR="0000055F" w:rsidRDefault="00000000">
            <w:r>
              <w:rPr>
                <w:sz w:val="17"/>
              </w:rPr>
              <w:t>Enlace WAN</w:t>
            </w:r>
          </w:p>
        </w:tc>
      </w:tr>
      <w:tr w:rsidR="0000055F" w14:paraId="7FE716F1" w14:textId="77777777">
        <w:trPr>
          <w:jc w:val="center"/>
        </w:trPr>
        <w:tc>
          <w:tcPr>
            <w:tcW w:w="2556" w:type="dxa"/>
            <w:vAlign w:val="center"/>
          </w:tcPr>
          <w:p w14:paraId="59F39C55" w14:textId="77777777" w:rsidR="0000055F" w:rsidRDefault="00000000">
            <w:r>
              <w:rPr>
                <w:sz w:val="17"/>
              </w:rPr>
              <w:t>FortiGate WAN</w:t>
            </w:r>
          </w:p>
        </w:tc>
        <w:tc>
          <w:tcPr>
            <w:tcW w:w="2556" w:type="dxa"/>
            <w:vAlign w:val="center"/>
          </w:tcPr>
          <w:p w14:paraId="71C13BF9" w14:textId="77777777" w:rsidR="0000055F" w:rsidRDefault="00000000">
            <w:r>
              <w:rPr>
                <w:sz w:val="17"/>
              </w:rPr>
              <w:t>port1</w:t>
            </w:r>
          </w:p>
        </w:tc>
        <w:tc>
          <w:tcPr>
            <w:tcW w:w="2556" w:type="dxa"/>
            <w:vAlign w:val="center"/>
          </w:tcPr>
          <w:p w14:paraId="1D26AA28" w14:textId="77777777" w:rsidR="0000055F" w:rsidRDefault="00000000">
            <w:r>
              <w:rPr>
                <w:sz w:val="17"/>
              </w:rPr>
              <w:t>200.6.93.6/30</w:t>
            </w:r>
          </w:p>
        </w:tc>
        <w:tc>
          <w:tcPr>
            <w:tcW w:w="2556" w:type="dxa"/>
            <w:vAlign w:val="center"/>
          </w:tcPr>
          <w:p w14:paraId="6F5A8D2E" w14:textId="77777777" w:rsidR="0000055F" w:rsidRDefault="00000000">
            <w:r>
              <w:rPr>
                <w:sz w:val="17"/>
              </w:rPr>
              <w:t>HTTPS/VPN</w:t>
            </w:r>
          </w:p>
        </w:tc>
      </w:tr>
      <w:tr w:rsidR="0000055F" w14:paraId="02BE2F49" w14:textId="77777777">
        <w:trPr>
          <w:jc w:val="center"/>
        </w:trPr>
        <w:tc>
          <w:tcPr>
            <w:tcW w:w="2556" w:type="dxa"/>
            <w:vAlign w:val="center"/>
          </w:tcPr>
          <w:p w14:paraId="5F6817DB" w14:textId="77777777" w:rsidR="0000055F" w:rsidRDefault="00000000">
            <w:r>
              <w:rPr>
                <w:sz w:val="17"/>
              </w:rPr>
              <w:t>FortiGate LAN</w:t>
            </w:r>
          </w:p>
        </w:tc>
        <w:tc>
          <w:tcPr>
            <w:tcW w:w="2556" w:type="dxa"/>
            <w:vAlign w:val="center"/>
          </w:tcPr>
          <w:p w14:paraId="37681396" w14:textId="77777777" w:rsidR="0000055F" w:rsidRDefault="00000000">
            <w:r>
              <w:rPr>
                <w:sz w:val="17"/>
              </w:rPr>
              <w:t>port2</w:t>
            </w:r>
          </w:p>
        </w:tc>
        <w:tc>
          <w:tcPr>
            <w:tcW w:w="2556" w:type="dxa"/>
            <w:vAlign w:val="center"/>
          </w:tcPr>
          <w:p w14:paraId="2EC431F7" w14:textId="77777777" w:rsidR="0000055F" w:rsidRDefault="00000000">
            <w:r>
              <w:rPr>
                <w:sz w:val="17"/>
              </w:rPr>
              <w:t>10.6.93.129/28</w:t>
            </w:r>
          </w:p>
        </w:tc>
        <w:tc>
          <w:tcPr>
            <w:tcW w:w="2556" w:type="dxa"/>
            <w:vAlign w:val="center"/>
          </w:tcPr>
          <w:p w14:paraId="37BDADB8" w14:textId="77777777" w:rsidR="0000055F" w:rsidRDefault="00000000">
            <w:r>
              <w:rPr>
                <w:sz w:val="17"/>
              </w:rPr>
              <w:t>Gateway servidores</w:t>
            </w:r>
          </w:p>
        </w:tc>
      </w:tr>
      <w:tr w:rsidR="0000055F" w14:paraId="1DA1D36D" w14:textId="77777777">
        <w:trPr>
          <w:jc w:val="center"/>
        </w:trPr>
        <w:tc>
          <w:tcPr>
            <w:tcW w:w="2556" w:type="dxa"/>
            <w:vAlign w:val="center"/>
          </w:tcPr>
          <w:p w14:paraId="5528A2EA" w14:textId="77777777" w:rsidR="0000055F" w:rsidRDefault="00000000">
            <w:r>
              <w:rPr>
                <w:sz w:val="17"/>
              </w:rPr>
              <w:t>Web-Server</w:t>
            </w:r>
          </w:p>
        </w:tc>
        <w:tc>
          <w:tcPr>
            <w:tcW w:w="2556" w:type="dxa"/>
            <w:vAlign w:val="center"/>
          </w:tcPr>
          <w:p w14:paraId="12FEC8F9" w14:textId="77777777" w:rsidR="0000055F" w:rsidRDefault="00000000">
            <w:r>
              <w:rPr>
                <w:sz w:val="17"/>
              </w:rPr>
              <w:t>ens3</w:t>
            </w:r>
          </w:p>
        </w:tc>
        <w:tc>
          <w:tcPr>
            <w:tcW w:w="2556" w:type="dxa"/>
            <w:vAlign w:val="center"/>
          </w:tcPr>
          <w:p w14:paraId="5370BA65" w14:textId="77777777" w:rsidR="0000055F" w:rsidRDefault="00000000">
            <w:r>
              <w:rPr>
                <w:sz w:val="17"/>
              </w:rPr>
              <w:t>10.6.93.130/28</w:t>
            </w:r>
          </w:p>
        </w:tc>
        <w:tc>
          <w:tcPr>
            <w:tcW w:w="2556" w:type="dxa"/>
            <w:vAlign w:val="center"/>
          </w:tcPr>
          <w:p w14:paraId="26AB888A" w14:textId="77777777" w:rsidR="0000055F" w:rsidRDefault="00000000">
            <w:r>
              <w:rPr>
                <w:sz w:val="17"/>
              </w:rPr>
              <w:t>HTTPS/SSH</w:t>
            </w:r>
          </w:p>
        </w:tc>
      </w:tr>
      <w:tr w:rsidR="0000055F" w14:paraId="4C91471E" w14:textId="77777777">
        <w:trPr>
          <w:jc w:val="center"/>
        </w:trPr>
        <w:tc>
          <w:tcPr>
            <w:tcW w:w="2556" w:type="dxa"/>
            <w:vAlign w:val="center"/>
          </w:tcPr>
          <w:p w14:paraId="6438C666" w14:textId="77777777" w:rsidR="0000055F" w:rsidRDefault="00000000">
            <w:r>
              <w:rPr>
                <w:sz w:val="17"/>
              </w:rPr>
              <w:t>Pool VPN</w:t>
            </w:r>
          </w:p>
        </w:tc>
        <w:tc>
          <w:tcPr>
            <w:tcW w:w="2556" w:type="dxa"/>
            <w:vAlign w:val="center"/>
          </w:tcPr>
          <w:p w14:paraId="71203408" w14:textId="77777777" w:rsidR="0000055F" w:rsidRDefault="00000000">
            <w:r>
              <w:rPr>
                <w:sz w:val="17"/>
              </w:rPr>
              <w:t>Mode Config</w:t>
            </w:r>
          </w:p>
        </w:tc>
        <w:tc>
          <w:tcPr>
            <w:tcW w:w="2556" w:type="dxa"/>
            <w:vAlign w:val="center"/>
          </w:tcPr>
          <w:p w14:paraId="7B791635" w14:textId="77777777" w:rsidR="0000055F" w:rsidRDefault="00000000">
            <w:r>
              <w:rPr>
                <w:sz w:val="17"/>
              </w:rPr>
              <w:t>10.6.93.193-206/28</w:t>
            </w:r>
          </w:p>
        </w:tc>
        <w:tc>
          <w:tcPr>
            <w:tcW w:w="2556" w:type="dxa"/>
            <w:vAlign w:val="center"/>
          </w:tcPr>
          <w:p w14:paraId="6F55E078" w14:textId="77777777" w:rsidR="0000055F" w:rsidRDefault="00000000">
            <w:r>
              <w:rPr>
                <w:sz w:val="17"/>
              </w:rPr>
              <w:t>Clientes remotos</w:t>
            </w:r>
          </w:p>
        </w:tc>
      </w:tr>
    </w:tbl>
    <w:p w14:paraId="459B34BE" w14:textId="77777777" w:rsidR="00553139" w:rsidRDefault="00553139" w:rsidP="00553139"/>
    <w:p w14:paraId="5A07F218" w14:textId="6A2FC4BB" w:rsidR="0000055F" w:rsidRPr="00553139" w:rsidRDefault="00000000" w:rsidP="00553139">
      <w:pPr>
        <w:rPr>
          <w:b/>
          <w:bCs/>
          <w:color w:val="4F81BD" w:themeColor="accent1"/>
          <w:sz w:val="28"/>
          <w:szCs w:val="32"/>
          <w:lang w:val="es-MX"/>
        </w:rPr>
      </w:pPr>
      <w:r w:rsidRPr="00553139">
        <w:rPr>
          <w:b/>
          <w:bCs/>
          <w:color w:val="4F81BD" w:themeColor="accent1"/>
          <w:sz w:val="28"/>
          <w:szCs w:val="32"/>
          <w:lang w:val="es-MX"/>
        </w:rPr>
        <w:t>3. Red de usuarios: VLAN, DHCP y NAT</w:t>
      </w:r>
    </w:p>
    <w:p w14:paraId="7DDF58A8" w14:textId="77777777" w:rsidR="0000055F" w:rsidRPr="00553139" w:rsidRDefault="00000000">
      <w:pPr>
        <w:pStyle w:val="Ttulo2"/>
        <w:rPr>
          <w:color w:val="4F81BD" w:themeColor="accent1"/>
          <w:lang w:val="es-MX"/>
        </w:rPr>
      </w:pPr>
      <w:r w:rsidRPr="00553139">
        <w:rPr>
          <w:color w:val="4F81BD" w:themeColor="accent1"/>
          <w:lang w:val="es-MX"/>
        </w:rPr>
        <w:t>3.1 VLAN 10 en SW-USUARIOS</w:t>
      </w:r>
    </w:p>
    <w:p w14:paraId="7C593258" w14:textId="77777777" w:rsidR="0000055F" w:rsidRPr="00553139" w:rsidRDefault="00000000">
      <w:pPr>
        <w:rPr>
          <w:lang w:val="es-MX"/>
        </w:rPr>
      </w:pPr>
      <w:r w:rsidRPr="00553139">
        <w:rPr>
          <w:lang w:val="es-MX"/>
        </w:rPr>
        <w:t xml:space="preserve">Los puertos Gi0/0 y Gi0/1 del switch se configuran como </w:t>
      </w:r>
      <w:proofErr w:type="spellStart"/>
      <w:r w:rsidRPr="00553139">
        <w:rPr>
          <w:lang w:val="es-MX"/>
        </w:rPr>
        <w:t>access</w:t>
      </w:r>
      <w:proofErr w:type="spellEnd"/>
      <w:r w:rsidRPr="00553139">
        <w:rPr>
          <w:lang w:val="es-MX"/>
        </w:rPr>
        <w:t xml:space="preserve"> en VLAN 10. Esto mantiene el segmento de usuarios separado lógicamente y conecta R-CISCO con el cliente USUARIO dentro de la misma VLAN.</w:t>
      </w:r>
    </w:p>
    <w:p w14:paraId="04ED49FE" w14:textId="77777777" w:rsidR="0000055F" w:rsidRDefault="00000000">
      <w:pPr>
        <w:jc w:val="center"/>
      </w:pPr>
      <w:r>
        <w:rPr>
          <w:noProof/>
        </w:rPr>
        <w:drawing>
          <wp:inline distT="0" distB="0" distL="0" distR="0" wp14:anchorId="0EFCDDB9" wp14:editId="15D2C964">
            <wp:extent cx="5394960" cy="2376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2344).png"/>
                    <pic:cNvPicPr/>
                  </pic:nvPicPr>
                  <pic:blipFill>
                    <a:blip r:embed="rId10"/>
                    <a:stretch>
                      <a:fillRect/>
                    </a:stretch>
                  </pic:blipFill>
                  <pic:spPr>
                    <a:xfrm>
                      <a:off x="0" y="0"/>
                      <a:ext cx="5394960" cy="2376860"/>
                    </a:xfrm>
                    <a:prstGeom prst="rect">
                      <a:avLst/>
                    </a:prstGeom>
                  </pic:spPr>
                </pic:pic>
              </a:graphicData>
            </a:graphic>
          </wp:inline>
        </w:drawing>
      </w:r>
    </w:p>
    <w:p w14:paraId="1E3C37AB" w14:textId="77777777" w:rsidR="0000055F" w:rsidRPr="00553139" w:rsidRDefault="00000000">
      <w:pPr>
        <w:jc w:val="center"/>
        <w:rPr>
          <w:lang w:val="es-MX"/>
        </w:rPr>
      </w:pPr>
      <w:r w:rsidRPr="00553139">
        <w:rPr>
          <w:i/>
          <w:color w:val="5A5A5A"/>
          <w:sz w:val="16"/>
          <w:lang w:val="es-MX"/>
        </w:rPr>
        <w:t>Figura 2. VLAN 10 USUARIOS activa en Gi0/0 y Gi0/1.</w:t>
      </w:r>
    </w:p>
    <w:p w14:paraId="07305CE9" w14:textId="77777777" w:rsidR="0000055F" w:rsidRDefault="00000000">
      <w:pPr>
        <w:shd w:val="clear" w:color="auto" w:fill="F2F2F2"/>
        <w:ind w:left="360" w:right="216"/>
      </w:pPr>
      <w:r>
        <w:rPr>
          <w:rFonts w:ascii="Liberation Mono" w:hAnsi="Liberation Mono"/>
          <w:color w:val="232323"/>
          <w:sz w:val="16"/>
        </w:rPr>
        <w:t>interface GigabitEthernet0/0</w:t>
      </w:r>
      <w:r>
        <w:rPr>
          <w:rFonts w:ascii="Liberation Mono" w:hAnsi="Liberation Mono"/>
          <w:color w:val="232323"/>
          <w:sz w:val="16"/>
        </w:rPr>
        <w:br/>
        <w:t xml:space="preserve"> description Hacia R-CISCO</w:t>
      </w:r>
      <w:r>
        <w:rPr>
          <w:rFonts w:ascii="Liberation Mono" w:hAnsi="Liberation Mono"/>
          <w:color w:val="232323"/>
          <w:sz w:val="16"/>
        </w:rPr>
        <w:br/>
        <w:t xml:space="preserve"> switchport access vlan 10</w:t>
      </w:r>
      <w:r>
        <w:rPr>
          <w:rFonts w:ascii="Liberation Mono" w:hAnsi="Liberation Mono"/>
          <w:color w:val="232323"/>
          <w:sz w:val="16"/>
        </w:rPr>
        <w:br/>
        <w:t xml:space="preserve"> switchport mode access</w:t>
      </w:r>
      <w:r>
        <w:rPr>
          <w:rFonts w:ascii="Liberation Mono" w:hAnsi="Liberation Mono"/>
          <w:color w:val="232323"/>
          <w:sz w:val="16"/>
        </w:rPr>
        <w:br/>
        <w:t>!</w:t>
      </w:r>
      <w:r>
        <w:rPr>
          <w:rFonts w:ascii="Liberation Mono" w:hAnsi="Liberation Mono"/>
          <w:color w:val="232323"/>
          <w:sz w:val="16"/>
        </w:rPr>
        <w:br/>
        <w:t>interface GigabitEthernet0/1</w:t>
      </w:r>
      <w:r>
        <w:rPr>
          <w:rFonts w:ascii="Liberation Mono" w:hAnsi="Liberation Mono"/>
          <w:color w:val="232323"/>
          <w:sz w:val="16"/>
        </w:rPr>
        <w:br/>
        <w:t xml:space="preserve"> description Hacia USUARIO</w:t>
      </w:r>
      <w:r>
        <w:rPr>
          <w:rFonts w:ascii="Liberation Mono" w:hAnsi="Liberation Mono"/>
          <w:color w:val="232323"/>
          <w:sz w:val="16"/>
        </w:rPr>
        <w:br/>
        <w:t xml:space="preserve"> switchport access vlan 10</w:t>
      </w:r>
      <w:r>
        <w:rPr>
          <w:rFonts w:ascii="Liberation Mono" w:hAnsi="Liberation Mono"/>
          <w:color w:val="232323"/>
          <w:sz w:val="16"/>
        </w:rPr>
        <w:br/>
        <w:t xml:space="preserve"> switchport mode access</w:t>
      </w:r>
    </w:p>
    <w:p w14:paraId="14DD6AC0" w14:textId="77777777" w:rsidR="00553139" w:rsidRDefault="00553139">
      <w:pPr>
        <w:pStyle w:val="Ttulo2"/>
        <w:rPr>
          <w:lang w:val="es-MX"/>
        </w:rPr>
      </w:pPr>
    </w:p>
    <w:p w14:paraId="0F287DE7" w14:textId="77777777" w:rsidR="00553139" w:rsidRPr="00553139" w:rsidRDefault="00553139" w:rsidP="00553139">
      <w:pPr>
        <w:rPr>
          <w:lang w:val="es-MX"/>
        </w:rPr>
      </w:pPr>
    </w:p>
    <w:p w14:paraId="65691C8D" w14:textId="45101409" w:rsidR="0000055F" w:rsidRPr="00553139" w:rsidRDefault="00000000">
      <w:pPr>
        <w:pStyle w:val="Ttulo2"/>
        <w:rPr>
          <w:color w:val="4F81BD" w:themeColor="accent1"/>
          <w:lang w:val="es-MX"/>
        </w:rPr>
      </w:pPr>
      <w:r w:rsidRPr="00553139">
        <w:rPr>
          <w:color w:val="4F81BD" w:themeColor="accent1"/>
          <w:lang w:val="es-MX"/>
        </w:rPr>
        <w:lastRenderedPageBreak/>
        <w:t>3.2 DHCP en R-CISCO</w:t>
      </w:r>
    </w:p>
    <w:p w14:paraId="0C79391F" w14:textId="77777777" w:rsidR="0000055F" w:rsidRDefault="00000000">
      <w:r w:rsidRPr="00553139">
        <w:rPr>
          <w:lang w:val="es-MX"/>
        </w:rPr>
        <w:t xml:space="preserve">R-CISCO entrega direcciones de 10.6.93.0/25. Se excluyen las direcciones reservadas y se anuncia 10.6.93.1 como </w:t>
      </w:r>
      <w:proofErr w:type="spellStart"/>
      <w:r w:rsidRPr="00553139">
        <w:rPr>
          <w:lang w:val="es-MX"/>
        </w:rPr>
        <w:t>gateway</w:t>
      </w:r>
      <w:proofErr w:type="spellEnd"/>
      <w:r w:rsidRPr="00553139">
        <w:rPr>
          <w:lang w:val="es-MX"/>
        </w:rPr>
        <w:t xml:space="preserve">. </w:t>
      </w:r>
      <w:r>
        <w:t xml:space="preserve">La </w:t>
      </w:r>
      <w:proofErr w:type="spellStart"/>
      <w:r>
        <w:t>evidencia</w:t>
      </w:r>
      <w:proofErr w:type="spellEnd"/>
      <w:r>
        <w:t xml:space="preserve"> </w:t>
      </w:r>
      <w:proofErr w:type="spellStart"/>
      <w:r>
        <w:t>muestra</w:t>
      </w:r>
      <w:proofErr w:type="spellEnd"/>
      <w:r>
        <w:t xml:space="preserve"> el lease activo 10.6.93.10 para el cliente.</w:t>
      </w:r>
    </w:p>
    <w:p w14:paraId="21912352" w14:textId="77777777" w:rsidR="0000055F" w:rsidRDefault="00000000">
      <w:pPr>
        <w:jc w:val="center"/>
      </w:pPr>
      <w:r>
        <w:rPr>
          <w:noProof/>
        </w:rPr>
        <w:drawing>
          <wp:inline distT="0" distB="0" distL="0" distR="0" wp14:anchorId="5284CA3C" wp14:editId="4B4F2F85">
            <wp:extent cx="5303520" cy="13728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2259).png"/>
                    <pic:cNvPicPr/>
                  </pic:nvPicPr>
                  <pic:blipFill>
                    <a:blip r:embed="rId11"/>
                    <a:stretch>
                      <a:fillRect/>
                    </a:stretch>
                  </pic:blipFill>
                  <pic:spPr>
                    <a:xfrm>
                      <a:off x="0" y="0"/>
                      <a:ext cx="5303520" cy="1372868"/>
                    </a:xfrm>
                    <a:prstGeom prst="rect">
                      <a:avLst/>
                    </a:prstGeom>
                  </pic:spPr>
                </pic:pic>
              </a:graphicData>
            </a:graphic>
          </wp:inline>
        </w:drawing>
      </w:r>
    </w:p>
    <w:p w14:paraId="5804B816" w14:textId="77777777" w:rsidR="0000055F" w:rsidRPr="00553139" w:rsidRDefault="00000000">
      <w:pPr>
        <w:jc w:val="center"/>
        <w:rPr>
          <w:lang w:val="es-MX"/>
        </w:rPr>
      </w:pPr>
      <w:r w:rsidRPr="00553139">
        <w:rPr>
          <w:i/>
          <w:color w:val="5A5A5A"/>
          <w:sz w:val="16"/>
          <w:lang w:val="es-MX"/>
        </w:rPr>
        <w:t xml:space="preserve">Figura 3. </w:t>
      </w:r>
      <w:proofErr w:type="spellStart"/>
      <w:r w:rsidRPr="00553139">
        <w:rPr>
          <w:i/>
          <w:color w:val="5A5A5A"/>
          <w:sz w:val="16"/>
          <w:lang w:val="es-MX"/>
        </w:rPr>
        <w:t>Binding</w:t>
      </w:r>
      <w:proofErr w:type="spellEnd"/>
      <w:r w:rsidRPr="00553139">
        <w:rPr>
          <w:i/>
          <w:color w:val="5A5A5A"/>
          <w:sz w:val="16"/>
          <w:lang w:val="es-MX"/>
        </w:rPr>
        <w:t xml:space="preserve"> DHCP activo para 10.6.93.10.</w:t>
      </w:r>
    </w:p>
    <w:p w14:paraId="4816FFC7" w14:textId="77777777" w:rsidR="0000055F" w:rsidRDefault="00000000">
      <w:pPr>
        <w:shd w:val="clear" w:color="auto" w:fill="F2F2F2"/>
        <w:ind w:left="360" w:right="216"/>
      </w:pPr>
      <w:proofErr w:type="spellStart"/>
      <w:r>
        <w:rPr>
          <w:rFonts w:ascii="Liberation Mono" w:hAnsi="Liberation Mono"/>
          <w:color w:val="232323"/>
          <w:sz w:val="16"/>
        </w:rPr>
        <w:t>ip</w:t>
      </w:r>
      <w:proofErr w:type="spellEnd"/>
      <w:r>
        <w:rPr>
          <w:rFonts w:ascii="Liberation Mono" w:hAnsi="Liberation Mono"/>
          <w:color w:val="232323"/>
          <w:sz w:val="16"/>
        </w:rPr>
        <w:t xml:space="preserve"> </w:t>
      </w:r>
      <w:proofErr w:type="spellStart"/>
      <w:r>
        <w:rPr>
          <w:rFonts w:ascii="Liberation Mono" w:hAnsi="Liberation Mono"/>
          <w:color w:val="232323"/>
          <w:sz w:val="16"/>
        </w:rPr>
        <w:t>dhcp</w:t>
      </w:r>
      <w:proofErr w:type="spellEnd"/>
      <w:r>
        <w:rPr>
          <w:rFonts w:ascii="Liberation Mono" w:hAnsi="Liberation Mono"/>
          <w:color w:val="232323"/>
          <w:sz w:val="16"/>
        </w:rPr>
        <w:t xml:space="preserve"> pool USUARIOS</w:t>
      </w:r>
      <w:r>
        <w:rPr>
          <w:rFonts w:ascii="Liberation Mono" w:hAnsi="Liberation Mono"/>
          <w:color w:val="232323"/>
          <w:sz w:val="16"/>
        </w:rPr>
        <w:br/>
        <w:t xml:space="preserve"> network 10.6.93.0 255.255.255.128</w:t>
      </w:r>
      <w:r>
        <w:rPr>
          <w:rFonts w:ascii="Liberation Mono" w:hAnsi="Liberation Mono"/>
          <w:color w:val="232323"/>
          <w:sz w:val="16"/>
        </w:rPr>
        <w:br/>
        <w:t xml:space="preserve"> default-router 10.6.93.1</w:t>
      </w:r>
      <w:r>
        <w:rPr>
          <w:rFonts w:ascii="Liberation Mono" w:hAnsi="Liberation Mono"/>
          <w:color w:val="232323"/>
          <w:sz w:val="16"/>
        </w:rPr>
        <w:br/>
        <w:t xml:space="preserve"> dns-server 8.8.8.8</w:t>
      </w:r>
    </w:p>
    <w:p w14:paraId="2759DB45" w14:textId="0FE400AD" w:rsidR="0000055F" w:rsidRPr="00553139" w:rsidRDefault="00000000" w:rsidP="00553139">
      <w:pPr>
        <w:rPr>
          <w:b/>
          <w:bCs/>
          <w:color w:val="4F81BD" w:themeColor="accent1"/>
          <w:sz w:val="24"/>
          <w:szCs w:val="28"/>
          <w:lang w:val="es-MX"/>
        </w:rPr>
      </w:pPr>
      <w:r w:rsidRPr="00553139">
        <w:rPr>
          <w:b/>
          <w:bCs/>
          <w:color w:val="4F81BD" w:themeColor="accent1"/>
          <w:sz w:val="24"/>
          <w:szCs w:val="28"/>
          <w:lang w:val="es-MX"/>
        </w:rPr>
        <w:t xml:space="preserve">4. NAT/PAT y tránsito hacia el </w:t>
      </w:r>
      <w:proofErr w:type="spellStart"/>
      <w:r w:rsidRPr="00553139">
        <w:rPr>
          <w:b/>
          <w:bCs/>
          <w:color w:val="4F81BD" w:themeColor="accent1"/>
          <w:sz w:val="24"/>
          <w:szCs w:val="28"/>
          <w:lang w:val="es-MX"/>
        </w:rPr>
        <w:t>FortiGate</w:t>
      </w:r>
      <w:proofErr w:type="spellEnd"/>
    </w:p>
    <w:p w14:paraId="3D3DBE08" w14:textId="77777777" w:rsidR="0000055F" w:rsidRPr="00553139" w:rsidRDefault="00000000">
      <w:pPr>
        <w:rPr>
          <w:lang w:val="es-MX"/>
        </w:rPr>
      </w:pPr>
      <w:r w:rsidRPr="00553139">
        <w:rPr>
          <w:lang w:val="es-MX"/>
        </w:rPr>
        <w:t>R-CISCO aplica PAT sobre FastEthernet0/0. La ACL 1 identifica la red 10.6.93.0/25 y la traducción usa la dirección pública 200.6.93.2. Durante la VPN se observan traducciones UDP 500 y 4500, correspondientes al intercambio IKE y NAT-T hacia 200.6.93.6.</w:t>
      </w:r>
    </w:p>
    <w:p w14:paraId="04B01C31" w14:textId="77777777" w:rsidR="0000055F" w:rsidRDefault="00000000">
      <w:pPr>
        <w:jc w:val="center"/>
      </w:pPr>
      <w:r>
        <w:rPr>
          <w:noProof/>
        </w:rPr>
        <w:drawing>
          <wp:inline distT="0" distB="0" distL="0" distR="0" wp14:anchorId="37DEE559" wp14:editId="7D114D9D">
            <wp:extent cx="5577840" cy="7799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2428).png"/>
                    <pic:cNvPicPr/>
                  </pic:nvPicPr>
                  <pic:blipFill>
                    <a:blip r:embed="rId12"/>
                    <a:stretch>
                      <a:fillRect/>
                    </a:stretch>
                  </pic:blipFill>
                  <pic:spPr>
                    <a:xfrm>
                      <a:off x="0" y="0"/>
                      <a:ext cx="5577840" cy="779910"/>
                    </a:xfrm>
                    <a:prstGeom prst="rect">
                      <a:avLst/>
                    </a:prstGeom>
                  </pic:spPr>
                </pic:pic>
              </a:graphicData>
            </a:graphic>
          </wp:inline>
        </w:drawing>
      </w:r>
    </w:p>
    <w:p w14:paraId="73362AC3" w14:textId="77777777" w:rsidR="0000055F" w:rsidRPr="00553139" w:rsidRDefault="00000000">
      <w:pPr>
        <w:jc w:val="center"/>
        <w:rPr>
          <w:lang w:val="es-MX"/>
        </w:rPr>
      </w:pPr>
      <w:r w:rsidRPr="00553139">
        <w:rPr>
          <w:i/>
          <w:color w:val="5A5A5A"/>
          <w:sz w:val="16"/>
          <w:lang w:val="es-MX"/>
        </w:rPr>
        <w:t>Figura 4. Traducciones NAT/PAT de 10.6.93.10 a 200.6.93.2 durante IPsec.</w:t>
      </w:r>
    </w:p>
    <w:p w14:paraId="00136611" w14:textId="77777777" w:rsidR="0000055F" w:rsidRDefault="00000000">
      <w:pPr>
        <w:shd w:val="clear" w:color="auto" w:fill="F2F2F2"/>
        <w:ind w:left="360" w:right="216"/>
      </w:pPr>
      <w:r>
        <w:rPr>
          <w:rFonts w:ascii="Liberation Mono" w:hAnsi="Liberation Mono"/>
          <w:color w:val="232323"/>
          <w:sz w:val="16"/>
        </w:rPr>
        <w:t>access-list 1 permit 10.6.93.0 0.0.0.127</w:t>
      </w:r>
      <w:r>
        <w:rPr>
          <w:rFonts w:ascii="Liberation Mono" w:hAnsi="Liberation Mono"/>
          <w:color w:val="232323"/>
          <w:sz w:val="16"/>
        </w:rPr>
        <w:br/>
        <w:t>interface FastEthernet0/0</w:t>
      </w:r>
      <w:r>
        <w:rPr>
          <w:rFonts w:ascii="Liberation Mono" w:hAnsi="Liberation Mono"/>
          <w:color w:val="232323"/>
          <w:sz w:val="16"/>
        </w:rPr>
        <w:br/>
        <w:t xml:space="preserve"> ip address 200.6.93.2 255.255.255.252</w:t>
      </w:r>
      <w:r>
        <w:rPr>
          <w:rFonts w:ascii="Liberation Mono" w:hAnsi="Liberation Mono"/>
          <w:color w:val="232323"/>
          <w:sz w:val="16"/>
        </w:rPr>
        <w:br/>
        <w:t xml:space="preserve"> ip nat outside</w:t>
      </w:r>
      <w:r>
        <w:rPr>
          <w:rFonts w:ascii="Liberation Mono" w:hAnsi="Liberation Mono"/>
          <w:color w:val="232323"/>
          <w:sz w:val="16"/>
        </w:rPr>
        <w:br/>
        <w:t>interface GigabitEthernet1/0</w:t>
      </w:r>
      <w:r>
        <w:rPr>
          <w:rFonts w:ascii="Liberation Mono" w:hAnsi="Liberation Mono"/>
          <w:color w:val="232323"/>
          <w:sz w:val="16"/>
        </w:rPr>
        <w:br/>
        <w:t xml:space="preserve"> ip address 10.6.93.1 255.255.255.128</w:t>
      </w:r>
      <w:r>
        <w:rPr>
          <w:rFonts w:ascii="Liberation Mono" w:hAnsi="Liberation Mono"/>
          <w:color w:val="232323"/>
          <w:sz w:val="16"/>
        </w:rPr>
        <w:br/>
        <w:t xml:space="preserve"> ip nat inside</w:t>
      </w:r>
      <w:r>
        <w:rPr>
          <w:rFonts w:ascii="Liberation Mono" w:hAnsi="Liberation Mono"/>
          <w:color w:val="232323"/>
          <w:sz w:val="16"/>
        </w:rPr>
        <w:br/>
        <w:t>ip nat inside source list 1 interface FastEthernet0/0 overload</w:t>
      </w:r>
      <w:r>
        <w:rPr>
          <w:rFonts w:ascii="Liberation Mono" w:hAnsi="Liberation Mono"/>
          <w:color w:val="232323"/>
          <w:sz w:val="16"/>
        </w:rPr>
        <w:br/>
        <w:t>ip route 0.0.0.0 0.0.0.0 200.6.93.1</w:t>
      </w:r>
    </w:p>
    <w:p w14:paraId="033F4AF5" w14:textId="77777777" w:rsidR="0000055F" w:rsidRPr="00553139" w:rsidRDefault="00000000">
      <w:pPr>
        <w:pStyle w:val="Ttulo2"/>
        <w:rPr>
          <w:color w:val="4F81BD" w:themeColor="accent1"/>
          <w:lang w:val="es-MX"/>
        </w:rPr>
      </w:pPr>
      <w:r w:rsidRPr="00553139">
        <w:rPr>
          <w:color w:val="4F81BD" w:themeColor="accent1"/>
          <w:lang w:val="es-MX"/>
        </w:rPr>
        <w:t>4.1 ISP</w:t>
      </w:r>
    </w:p>
    <w:p w14:paraId="2E2B5600" w14:textId="77777777" w:rsidR="0000055F" w:rsidRPr="00553139" w:rsidRDefault="00000000">
      <w:pPr>
        <w:rPr>
          <w:lang w:val="es-MX"/>
        </w:rPr>
      </w:pPr>
      <w:r w:rsidRPr="00553139">
        <w:rPr>
          <w:lang w:val="es-MX"/>
        </w:rPr>
        <w:t xml:space="preserve">El </w:t>
      </w:r>
      <w:proofErr w:type="spellStart"/>
      <w:r w:rsidRPr="00553139">
        <w:rPr>
          <w:lang w:val="es-MX"/>
        </w:rPr>
        <w:t>router</w:t>
      </w:r>
      <w:proofErr w:type="spellEnd"/>
      <w:r w:rsidRPr="00553139">
        <w:rPr>
          <w:lang w:val="es-MX"/>
        </w:rPr>
        <w:t xml:space="preserve"> ISP interconecta el dominio público simulado: 200.6.93.1/30 hacia R-CISCO y 200.6.93.5/30 hacia FGT-SERVER. De esta forma el cliente llega a la dirección WAN 200.6.93.6 del </w:t>
      </w:r>
      <w:proofErr w:type="spellStart"/>
      <w:r w:rsidRPr="00553139">
        <w:rPr>
          <w:lang w:val="es-MX"/>
        </w:rPr>
        <w:t>FortiGate</w:t>
      </w:r>
      <w:proofErr w:type="spellEnd"/>
      <w:r w:rsidRPr="00553139">
        <w:rPr>
          <w:lang w:val="es-MX"/>
        </w:rPr>
        <w:t xml:space="preserve"> a través del </w:t>
      </w:r>
      <w:proofErr w:type="spellStart"/>
      <w:r w:rsidRPr="00553139">
        <w:rPr>
          <w:lang w:val="es-MX"/>
        </w:rPr>
        <w:t>router</w:t>
      </w:r>
      <w:proofErr w:type="spellEnd"/>
      <w:r w:rsidRPr="00553139">
        <w:rPr>
          <w:lang w:val="es-MX"/>
        </w:rPr>
        <w:t xml:space="preserve"> Cisco y del ISP.</w:t>
      </w:r>
    </w:p>
    <w:p w14:paraId="4F8EF996" w14:textId="77777777" w:rsidR="0000055F" w:rsidRPr="00553139" w:rsidRDefault="00000000">
      <w:pPr>
        <w:rPr>
          <w:lang w:val="es-MX"/>
        </w:rPr>
      </w:pPr>
      <w:r w:rsidRPr="00553139">
        <w:rPr>
          <w:lang w:val="es-MX"/>
        </w:rPr>
        <w:br w:type="page"/>
      </w:r>
    </w:p>
    <w:p w14:paraId="3B09D0F9" w14:textId="77777777" w:rsidR="0000055F" w:rsidRPr="00553139" w:rsidRDefault="00000000">
      <w:pPr>
        <w:pStyle w:val="Ttulo1"/>
        <w:rPr>
          <w:color w:val="4F81BD" w:themeColor="accent1"/>
          <w:sz w:val="28"/>
          <w:szCs w:val="22"/>
        </w:rPr>
      </w:pPr>
      <w:r w:rsidRPr="00553139">
        <w:rPr>
          <w:color w:val="4F81BD" w:themeColor="accent1"/>
          <w:sz w:val="28"/>
          <w:szCs w:val="22"/>
        </w:rPr>
        <w:lastRenderedPageBreak/>
        <w:t>5. Configuración del FortiGate</w:t>
      </w:r>
    </w:p>
    <w:p w14:paraId="02A2C65D" w14:textId="77777777" w:rsidR="0000055F" w:rsidRPr="00553139" w:rsidRDefault="00000000">
      <w:pPr>
        <w:pStyle w:val="Ttulo2"/>
        <w:rPr>
          <w:color w:val="4F81BD" w:themeColor="accent1"/>
        </w:rPr>
      </w:pPr>
      <w:r w:rsidRPr="00553139">
        <w:rPr>
          <w:color w:val="4F81BD" w:themeColor="accent1"/>
        </w:rPr>
        <w:t>5.1 Interfaces</w:t>
      </w:r>
    </w:p>
    <w:p w14:paraId="39A09276" w14:textId="77777777" w:rsidR="0000055F" w:rsidRDefault="00000000">
      <w:pPr>
        <w:jc w:val="center"/>
      </w:pPr>
      <w:r>
        <w:rPr>
          <w:noProof/>
        </w:rPr>
        <w:drawing>
          <wp:inline distT="0" distB="0" distL="0" distR="0" wp14:anchorId="1BDB686A" wp14:editId="4B415F08">
            <wp:extent cx="6492240" cy="30280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0840).png"/>
                    <pic:cNvPicPr/>
                  </pic:nvPicPr>
                  <pic:blipFill>
                    <a:blip r:embed="rId13"/>
                    <a:stretch>
                      <a:fillRect/>
                    </a:stretch>
                  </pic:blipFill>
                  <pic:spPr>
                    <a:xfrm>
                      <a:off x="0" y="0"/>
                      <a:ext cx="6492240" cy="3028016"/>
                    </a:xfrm>
                    <a:prstGeom prst="rect">
                      <a:avLst/>
                    </a:prstGeom>
                  </pic:spPr>
                </pic:pic>
              </a:graphicData>
            </a:graphic>
          </wp:inline>
        </w:drawing>
      </w:r>
    </w:p>
    <w:p w14:paraId="601F86F1" w14:textId="77777777" w:rsidR="0000055F" w:rsidRPr="00553139" w:rsidRDefault="00000000">
      <w:pPr>
        <w:jc w:val="center"/>
        <w:rPr>
          <w:lang w:val="es-MX"/>
        </w:rPr>
      </w:pPr>
      <w:r w:rsidRPr="00553139">
        <w:rPr>
          <w:i/>
          <w:color w:val="5A5A5A"/>
          <w:sz w:val="16"/>
          <w:lang w:val="es-MX"/>
        </w:rPr>
        <w:t>Figura 5. Interfaces del FGT-SERVER: puerto1 200.6.93.6/30 y puerto2 10.6.93.129/28.</w:t>
      </w:r>
    </w:p>
    <w:p w14:paraId="3488C6BC" w14:textId="77777777" w:rsidR="0000055F" w:rsidRPr="00553139" w:rsidRDefault="00000000">
      <w:pPr>
        <w:rPr>
          <w:lang w:val="es-MX"/>
        </w:rPr>
      </w:pPr>
      <w:r w:rsidRPr="00553139">
        <w:rPr>
          <w:lang w:val="es-MX"/>
        </w:rPr>
        <w:t>puerto1 funciona como interfaz WAN y punto de terminación de la VPN. puerto2 conecta la red privada 10.6.93.128/28 donde reside el Web-Server. El acceso administrativo mostrado en puerto1 corresponde al entorno de laboratorio.</w:t>
      </w:r>
    </w:p>
    <w:p w14:paraId="7E3CE572" w14:textId="77777777" w:rsidR="0000055F" w:rsidRPr="00553139" w:rsidRDefault="00000000">
      <w:pPr>
        <w:pStyle w:val="Ttulo2"/>
        <w:rPr>
          <w:color w:val="4F81BD" w:themeColor="accent1"/>
        </w:rPr>
      </w:pPr>
      <w:r w:rsidRPr="00553139">
        <w:rPr>
          <w:color w:val="4F81BD" w:themeColor="accent1"/>
        </w:rPr>
        <w:t xml:space="preserve">5.2 VIP para </w:t>
      </w:r>
      <w:proofErr w:type="spellStart"/>
      <w:r w:rsidRPr="00553139">
        <w:rPr>
          <w:color w:val="4F81BD" w:themeColor="accent1"/>
        </w:rPr>
        <w:t>publicación</w:t>
      </w:r>
      <w:proofErr w:type="spellEnd"/>
      <w:r w:rsidRPr="00553139">
        <w:rPr>
          <w:color w:val="4F81BD" w:themeColor="accent1"/>
        </w:rPr>
        <w:t xml:space="preserve"> HTTPS</w:t>
      </w:r>
    </w:p>
    <w:p w14:paraId="013B4DBD" w14:textId="77777777" w:rsidR="0000055F" w:rsidRDefault="00000000">
      <w:pPr>
        <w:jc w:val="center"/>
      </w:pPr>
      <w:r>
        <w:rPr>
          <w:noProof/>
        </w:rPr>
        <w:drawing>
          <wp:inline distT="0" distB="0" distL="0" distR="0" wp14:anchorId="25E79C69" wp14:editId="41682E34">
            <wp:extent cx="6400800" cy="18378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1112).png"/>
                    <pic:cNvPicPr/>
                  </pic:nvPicPr>
                  <pic:blipFill>
                    <a:blip r:embed="rId14"/>
                    <a:stretch>
                      <a:fillRect/>
                    </a:stretch>
                  </pic:blipFill>
                  <pic:spPr>
                    <a:xfrm>
                      <a:off x="0" y="0"/>
                      <a:ext cx="6400800" cy="1837853"/>
                    </a:xfrm>
                    <a:prstGeom prst="rect">
                      <a:avLst/>
                    </a:prstGeom>
                  </pic:spPr>
                </pic:pic>
              </a:graphicData>
            </a:graphic>
          </wp:inline>
        </w:drawing>
      </w:r>
    </w:p>
    <w:p w14:paraId="5B2200EF" w14:textId="77777777" w:rsidR="0000055F" w:rsidRDefault="00000000">
      <w:pPr>
        <w:jc w:val="center"/>
      </w:pPr>
      <w:r>
        <w:rPr>
          <w:i/>
          <w:color w:val="5A5A5A"/>
          <w:sz w:val="16"/>
        </w:rPr>
        <w:t>Figura 6. VIP-HTTPS: 200.6.93.6:443 hacia 10.6.93.130:443.</w:t>
      </w:r>
    </w:p>
    <w:p w14:paraId="428AB049" w14:textId="77777777" w:rsidR="0000055F" w:rsidRDefault="00000000">
      <w:pPr>
        <w:shd w:val="clear" w:color="auto" w:fill="F2F2F2"/>
        <w:ind w:left="360" w:right="216"/>
      </w:pPr>
      <w:r>
        <w:rPr>
          <w:rFonts w:ascii="Liberation Mono" w:hAnsi="Liberation Mono"/>
          <w:color w:val="232323"/>
          <w:sz w:val="16"/>
        </w:rPr>
        <w:t>edit "VIP-HTTPS"</w:t>
      </w:r>
      <w:r>
        <w:rPr>
          <w:rFonts w:ascii="Liberation Mono" w:hAnsi="Liberation Mono"/>
          <w:color w:val="232323"/>
          <w:sz w:val="16"/>
        </w:rPr>
        <w:br/>
        <w:t xml:space="preserve"> set extip 200.6.93.6</w:t>
      </w:r>
      <w:r>
        <w:rPr>
          <w:rFonts w:ascii="Liberation Mono" w:hAnsi="Liberation Mono"/>
          <w:color w:val="232323"/>
          <w:sz w:val="16"/>
        </w:rPr>
        <w:br/>
        <w:t xml:space="preserve"> set mappedip "10.6.93.130"</w:t>
      </w:r>
      <w:r>
        <w:rPr>
          <w:rFonts w:ascii="Liberation Mono" w:hAnsi="Liberation Mono"/>
          <w:color w:val="232323"/>
          <w:sz w:val="16"/>
        </w:rPr>
        <w:br/>
        <w:t xml:space="preserve"> set extintf "port1"</w:t>
      </w:r>
      <w:r>
        <w:rPr>
          <w:rFonts w:ascii="Liberation Mono" w:hAnsi="Liberation Mono"/>
          <w:color w:val="232323"/>
          <w:sz w:val="16"/>
        </w:rPr>
        <w:br/>
        <w:t xml:space="preserve"> set portforward enable</w:t>
      </w:r>
      <w:r>
        <w:rPr>
          <w:rFonts w:ascii="Liberation Mono" w:hAnsi="Liberation Mono"/>
          <w:color w:val="232323"/>
          <w:sz w:val="16"/>
        </w:rPr>
        <w:br/>
        <w:t xml:space="preserve"> set extport 443</w:t>
      </w:r>
      <w:r>
        <w:rPr>
          <w:rFonts w:ascii="Liberation Mono" w:hAnsi="Liberation Mono"/>
          <w:color w:val="232323"/>
          <w:sz w:val="16"/>
        </w:rPr>
        <w:br/>
        <w:t xml:space="preserve"> set mappedport 443</w:t>
      </w:r>
    </w:p>
    <w:p w14:paraId="5D99AF31" w14:textId="77777777" w:rsidR="0000055F" w:rsidRDefault="00000000">
      <w:r>
        <w:br w:type="page"/>
      </w:r>
    </w:p>
    <w:p w14:paraId="6BE2E05C" w14:textId="77777777" w:rsidR="0000055F" w:rsidRPr="00553139" w:rsidRDefault="00000000">
      <w:pPr>
        <w:pStyle w:val="Ttulo1"/>
        <w:rPr>
          <w:color w:val="4F81BD" w:themeColor="accent1"/>
          <w:sz w:val="28"/>
          <w:szCs w:val="22"/>
        </w:rPr>
      </w:pPr>
      <w:r w:rsidRPr="00553139">
        <w:rPr>
          <w:color w:val="4F81BD" w:themeColor="accent1"/>
          <w:sz w:val="28"/>
          <w:szCs w:val="22"/>
        </w:rPr>
        <w:lastRenderedPageBreak/>
        <w:t>6. Políticas de seguridad</w:t>
      </w:r>
    </w:p>
    <w:p w14:paraId="79C62965" w14:textId="77777777" w:rsidR="0000055F" w:rsidRDefault="00000000">
      <w:pPr>
        <w:jc w:val="center"/>
      </w:pPr>
      <w:r>
        <w:rPr>
          <w:noProof/>
        </w:rPr>
        <w:drawing>
          <wp:inline distT="0" distB="0" distL="0" distR="0" wp14:anchorId="54C1545C" wp14:editId="17CE349A">
            <wp:extent cx="6492240" cy="20231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1037).png"/>
                    <pic:cNvPicPr/>
                  </pic:nvPicPr>
                  <pic:blipFill>
                    <a:blip r:embed="rId15"/>
                    <a:stretch>
                      <a:fillRect/>
                    </a:stretch>
                  </pic:blipFill>
                  <pic:spPr>
                    <a:xfrm>
                      <a:off x="0" y="0"/>
                      <a:ext cx="6492240" cy="2023116"/>
                    </a:xfrm>
                    <a:prstGeom prst="rect">
                      <a:avLst/>
                    </a:prstGeom>
                  </pic:spPr>
                </pic:pic>
              </a:graphicData>
            </a:graphic>
          </wp:inline>
        </w:drawing>
      </w:r>
    </w:p>
    <w:p w14:paraId="422F112F" w14:textId="77777777" w:rsidR="0000055F" w:rsidRPr="00553139" w:rsidRDefault="00000000">
      <w:pPr>
        <w:jc w:val="center"/>
        <w:rPr>
          <w:lang w:val="es-MX"/>
        </w:rPr>
      </w:pPr>
      <w:r w:rsidRPr="00553139">
        <w:rPr>
          <w:i/>
          <w:color w:val="5A5A5A"/>
          <w:sz w:val="16"/>
          <w:lang w:val="es-MX"/>
        </w:rPr>
        <w:t xml:space="preserve">Figura 7. </w:t>
      </w:r>
      <w:proofErr w:type="spellStart"/>
      <w:r w:rsidRPr="00553139">
        <w:rPr>
          <w:i/>
          <w:color w:val="5A5A5A"/>
          <w:sz w:val="16"/>
          <w:lang w:val="es-MX"/>
        </w:rPr>
        <w:t>Policies</w:t>
      </w:r>
      <w:proofErr w:type="spellEnd"/>
      <w:r w:rsidRPr="00553139">
        <w:rPr>
          <w:i/>
          <w:color w:val="5A5A5A"/>
          <w:sz w:val="16"/>
          <w:lang w:val="es-MX"/>
        </w:rPr>
        <w:t xml:space="preserve"> de HTTPS público, SSH por VPN y denegación implícita.</w:t>
      </w:r>
    </w:p>
    <w:p w14:paraId="22B31DE7" w14:textId="77777777" w:rsidR="0000055F" w:rsidRPr="00553139" w:rsidRDefault="00000000">
      <w:pPr>
        <w:rPr>
          <w:lang w:val="es-MX"/>
        </w:rPr>
      </w:pPr>
      <w:r w:rsidRPr="00553139">
        <w:rPr>
          <w:lang w:val="es-MX"/>
        </w:rPr>
        <w:t xml:space="preserve">La primera </w:t>
      </w:r>
      <w:proofErr w:type="spellStart"/>
      <w:r w:rsidRPr="00553139">
        <w:rPr>
          <w:lang w:val="es-MX"/>
        </w:rPr>
        <w:t>policy</w:t>
      </w:r>
      <w:proofErr w:type="spellEnd"/>
      <w:r w:rsidRPr="00553139">
        <w:rPr>
          <w:lang w:val="es-MX"/>
        </w:rPr>
        <w:t xml:space="preserve"> permite únicamente HTTPS desde puerto1 hacia el VIP. La segunda permite únicamente SSH desde la interfaz VPN-REMOTE hacia puerto2. La vista también evidencia la regla implícita de denegación para tráfico no autorizado.</w:t>
      </w:r>
    </w:p>
    <w:p w14:paraId="4C8EFAFD" w14:textId="77777777" w:rsidR="0000055F" w:rsidRPr="00553139" w:rsidRDefault="00000000">
      <w:pPr>
        <w:pStyle w:val="Ttulo2"/>
        <w:rPr>
          <w:color w:val="4F81BD" w:themeColor="accent1"/>
        </w:rPr>
      </w:pPr>
      <w:r w:rsidRPr="00553139">
        <w:rPr>
          <w:color w:val="4F81BD" w:themeColor="accent1"/>
        </w:rPr>
        <w:t>6.1 HTTPS-SIN-VPN</w:t>
      </w:r>
    </w:p>
    <w:p w14:paraId="243F8E1C" w14:textId="77777777" w:rsidR="0000055F" w:rsidRDefault="00000000">
      <w:pPr>
        <w:jc w:val="center"/>
      </w:pPr>
      <w:r>
        <w:rPr>
          <w:noProof/>
        </w:rPr>
        <w:drawing>
          <wp:inline distT="0" distB="0" distL="0" distR="0" wp14:anchorId="5CC4AFFE" wp14:editId="00A07806">
            <wp:extent cx="6126480" cy="33148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0959).png"/>
                    <pic:cNvPicPr/>
                  </pic:nvPicPr>
                  <pic:blipFill>
                    <a:blip r:embed="rId16"/>
                    <a:stretch>
                      <a:fillRect/>
                    </a:stretch>
                  </pic:blipFill>
                  <pic:spPr>
                    <a:xfrm>
                      <a:off x="0" y="0"/>
                      <a:ext cx="6126480" cy="3314894"/>
                    </a:xfrm>
                    <a:prstGeom prst="rect">
                      <a:avLst/>
                    </a:prstGeom>
                  </pic:spPr>
                </pic:pic>
              </a:graphicData>
            </a:graphic>
          </wp:inline>
        </w:drawing>
      </w:r>
    </w:p>
    <w:p w14:paraId="353B859D" w14:textId="77777777" w:rsidR="0000055F" w:rsidRPr="00553139" w:rsidRDefault="00000000">
      <w:pPr>
        <w:jc w:val="center"/>
        <w:rPr>
          <w:lang w:val="es-MX"/>
        </w:rPr>
      </w:pPr>
      <w:r w:rsidRPr="00553139">
        <w:rPr>
          <w:i/>
          <w:color w:val="5A5A5A"/>
          <w:sz w:val="16"/>
          <w:lang w:val="es-MX"/>
        </w:rPr>
        <w:t>Figura 8. Detalle de HTTPS-SIN-VPN: entrada puerto1, salida puerto2, VIP-HTTPS y NAT desactivado.</w:t>
      </w:r>
    </w:p>
    <w:p w14:paraId="4781AFC7" w14:textId="77777777" w:rsidR="0000055F" w:rsidRDefault="00000000">
      <w:pPr>
        <w:shd w:val="clear" w:color="auto" w:fill="F2F2F2"/>
        <w:ind w:left="360" w:right="216"/>
      </w:pPr>
      <w:r>
        <w:rPr>
          <w:rFonts w:ascii="Liberation Mono" w:hAnsi="Liberation Mono"/>
          <w:color w:val="232323"/>
          <w:sz w:val="16"/>
        </w:rPr>
        <w:t xml:space="preserve">set </w:t>
      </w:r>
      <w:proofErr w:type="spellStart"/>
      <w:r>
        <w:rPr>
          <w:rFonts w:ascii="Liberation Mono" w:hAnsi="Liberation Mono"/>
          <w:color w:val="232323"/>
          <w:sz w:val="16"/>
        </w:rPr>
        <w:t>srcintf</w:t>
      </w:r>
      <w:proofErr w:type="spellEnd"/>
      <w:r>
        <w:rPr>
          <w:rFonts w:ascii="Liberation Mono" w:hAnsi="Liberation Mono"/>
          <w:color w:val="232323"/>
          <w:sz w:val="16"/>
        </w:rPr>
        <w:t xml:space="preserve"> "port1"</w:t>
      </w:r>
      <w:r>
        <w:rPr>
          <w:rFonts w:ascii="Liberation Mono" w:hAnsi="Liberation Mono"/>
          <w:color w:val="232323"/>
          <w:sz w:val="16"/>
        </w:rPr>
        <w:br/>
        <w:t>set dstintf "port2"</w:t>
      </w:r>
      <w:r>
        <w:rPr>
          <w:rFonts w:ascii="Liberation Mono" w:hAnsi="Liberation Mono"/>
          <w:color w:val="232323"/>
          <w:sz w:val="16"/>
        </w:rPr>
        <w:br/>
        <w:t>set action accept</w:t>
      </w:r>
      <w:r>
        <w:rPr>
          <w:rFonts w:ascii="Liberation Mono" w:hAnsi="Liberation Mono"/>
          <w:color w:val="232323"/>
          <w:sz w:val="16"/>
        </w:rPr>
        <w:br/>
        <w:t>set srcaddr "all"</w:t>
      </w:r>
      <w:r>
        <w:rPr>
          <w:rFonts w:ascii="Liberation Mono" w:hAnsi="Liberation Mono"/>
          <w:color w:val="232323"/>
          <w:sz w:val="16"/>
        </w:rPr>
        <w:br/>
        <w:t>set dstaddr "VIP-HTTPS"</w:t>
      </w:r>
      <w:r>
        <w:rPr>
          <w:rFonts w:ascii="Liberation Mono" w:hAnsi="Liberation Mono"/>
          <w:color w:val="232323"/>
          <w:sz w:val="16"/>
        </w:rPr>
        <w:br/>
        <w:t>set service "HTTPS"</w:t>
      </w:r>
    </w:p>
    <w:p w14:paraId="554133AB" w14:textId="77777777" w:rsidR="0000055F" w:rsidRPr="00553139" w:rsidRDefault="00000000">
      <w:pPr>
        <w:pStyle w:val="Ttulo2"/>
        <w:rPr>
          <w:color w:val="4F81BD" w:themeColor="accent1"/>
          <w:lang w:val="es-MX"/>
        </w:rPr>
      </w:pPr>
      <w:r w:rsidRPr="00553139">
        <w:rPr>
          <w:color w:val="4F81BD" w:themeColor="accent1"/>
          <w:lang w:val="es-MX"/>
        </w:rPr>
        <w:lastRenderedPageBreak/>
        <w:t>6.2 SSH por VPN</w:t>
      </w:r>
    </w:p>
    <w:p w14:paraId="416800CF" w14:textId="77777777" w:rsidR="0000055F" w:rsidRPr="00553139" w:rsidRDefault="00000000">
      <w:pPr>
        <w:rPr>
          <w:lang w:val="es-MX"/>
        </w:rPr>
      </w:pPr>
      <w:r w:rsidRPr="00553139">
        <w:rPr>
          <w:lang w:val="es-MX"/>
        </w:rPr>
        <w:t xml:space="preserve">La segunda </w:t>
      </w:r>
      <w:proofErr w:type="spellStart"/>
      <w:r w:rsidRPr="00553139">
        <w:rPr>
          <w:lang w:val="es-MX"/>
        </w:rPr>
        <w:t>policy</w:t>
      </w:r>
      <w:proofErr w:type="spellEnd"/>
      <w:r w:rsidRPr="00553139">
        <w:rPr>
          <w:lang w:val="es-MX"/>
        </w:rPr>
        <w:t xml:space="preserve"> se activa únicamente para tráfico que entra por la interfaz lógica VPN-REMOTE. El origen se limita al pool asignado a clientes remotos y el destino corresponde a la red conectada a port2. El servicio permitido es SSH; por tanto, establecer la VPN no equivale a abrir todos los servicios del servidor. NAT se mantiene habilitado en esta </w:t>
      </w:r>
      <w:proofErr w:type="spellStart"/>
      <w:r w:rsidRPr="00553139">
        <w:rPr>
          <w:lang w:val="es-MX"/>
        </w:rPr>
        <w:t>policy</w:t>
      </w:r>
      <w:proofErr w:type="spellEnd"/>
      <w:r w:rsidRPr="00553139">
        <w:rPr>
          <w:lang w:val="es-MX"/>
        </w:rPr>
        <w:t>, motivo por el cual el Web-Server registra 10.6.93.129 como origen de las sesiones SSH.</w:t>
      </w:r>
    </w:p>
    <w:tbl>
      <w:tblPr>
        <w:tblStyle w:val="Tablaconcuadrcula"/>
        <w:tblW w:w="0" w:type="auto"/>
        <w:jc w:val="center"/>
        <w:tblLook w:val="04A0" w:firstRow="1" w:lastRow="0" w:firstColumn="1" w:lastColumn="0" w:noHBand="0" w:noVBand="1"/>
      </w:tblPr>
      <w:tblGrid>
        <w:gridCol w:w="5112"/>
        <w:gridCol w:w="5112"/>
      </w:tblGrid>
      <w:tr w:rsidR="0000055F" w14:paraId="2A1ED000" w14:textId="77777777">
        <w:trPr>
          <w:jc w:val="center"/>
        </w:trPr>
        <w:tc>
          <w:tcPr>
            <w:tcW w:w="5112" w:type="dxa"/>
            <w:shd w:val="clear" w:color="auto" w:fill="1F4E79"/>
            <w:vAlign w:val="center"/>
          </w:tcPr>
          <w:p w14:paraId="4DF3EF4C" w14:textId="77777777" w:rsidR="0000055F" w:rsidRDefault="00000000">
            <w:r>
              <w:rPr>
                <w:b/>
                <w:color w:val="FFFFFF"/>
                <w:sz w:val="17"/>
              </w:rPr>
              <w:t>Elemento</w:t>
            </w:r>
          </w:p>
        </w:tc>
        <w:tc>
          <w:tcPr>
            <w:tcW w:w="5112" w:type="dxa"/>
            <w:shd w:val="clear" w:color="auto" w:fill="1F4E79"/>
            <w:vAlign w:val="center"/>
          </w:tcPr>
          <w:p w14:paraId="2230183E" w14:textId="77777777" w:rsidR="0000055F" w:rsidRDefault="00000000">
            <w:r>
              <w:rPr>
                <w:b/>
                <w:color w:val="FFFFFF"/>
                <w:sz w:val="17"/>
              </w:rPr>
              <w:t>Configuración</w:t>
            </w:r>
          </w:p>
        </w:tc>
      </w:tr>
      <w:tr w:rsidR="0000055F" w14:paraId="21677FF6" w14:textId="77777777">
        <w:trPr>
          <w:jc w:val="center"/>
        </w:trPr>
        <w:tc>
          <w:tcPr>
            <w:tcW w:w="5112" w:type="dxa"/>
            <w:vAlign w:val="center"/>
          </w:tcPr>
          <w:p w14:paraId="7B1E62CB" w14:textId="77777777" w:rsidR="0000055F" w:rsidRDefault="00000000">
            <w:r>
              <w:rPr>
                <w:sz w:val="17"/>
              </w:rPr>
              <w:t>Entrada</w:t>
            </w:r>
          </w:p>
        </w:tc>
        <w:tc>
          <w:tcPr>
            <w:tcW w:w="5112" w:type="dxa"/>
            <w:vAlign w:val="center"/>
          </w:tcPr>
          <w:p w14:paraId="57C0FAEF" w14:textId="77777777" w:rsidR="0000055F" w:rsidRDefault="00000000">
            <w:r>
              <w:rPr>
                <w:sz w:val="17"/>
              </w:rPr>
              <w:t>VPN-REMOTE</w:t>
            </w:r>
          </w:p>
        </w:tc>
      </w:tr>
      <w:tr w:rsidR="0000055F" w14:paraId="1FD343D8" w14:textId="77777777">
        <w:trPr>
          <w:jc w:val="center"/>
        </w:trPr>
        <w:tc>
          <w:tcPr>
            <w:tcW w:w="5112" w:type="dxa"/>
            <w:vAlign w:val="center"/>
          </w:tcPr>
          <w:p w14:paraId="1AA4D1BE" w14:textId="77777777" w:rsidR="0000055F" w:rsidRDefault="00000000">
            <w:r>
              <w:rPr>
                <w:sz w:val="17"/>
              </w:rPr>
              <w:t>Salida</w:t>
            </w:r>
          </w:p>
        </w:tc>
        <w:tc>
          <w:tcPr>
            <w:tcW w:w="5112" w:type="dxa"/>
            <w:vAlign w:val="center"/>
          </w:tcPr>
          <w:p w14:paraId="400F238A" w14:textId="77777777" w:rsidR="0000055F" w:rsidRDefault="00000000">
            <w:r>
              <w:rPr>
                <w:sz w:val="17"/>
              </w:rPr>
              <w:t>port2</w:t>
            </w:r>
          </w:p>
        </w:tc>
      </w:tr>
      <w:tr w:rsidR="0000055F" w14:paraId="681B5BA4" w14:textId="77777777">
        <w:trPr>
          <w:jc w:val="center"/>
        </w:trPr>
        <w:tc>
          <w:tcPr>
            <w:tcW w:w="5112" w:type="dxa"/>
            <w:vAlign w:val="center"/>
          </w:tcPr>
          <w:p w14:paraId="06DE7FBA" w14:textId="77777777" w:rsidR="0000055F" w:rsidRDefault="00000000">
            <w:r>
              <w:rPr>
                <w:sz w:val="17"/>
              </w:rPr>
              <w:t>Origen</w:t>
            </w:r>
          </w:p>
        </w:tc>
        <w:tc>
          <w:tcPr>
            <w:tcW w:w="5112" w:type="dxa"/>
            <w:vAlign w:val="center"/>
          </w:tcPr>
          <w:p w14:paraId="20D6B646" w14:textId="77777777" w:rsidR="0000055F" w:rsidRDefault="00000000">
            <w:r>
              <w:rPr>
                <w:sz w:val="17"/>
              </w:rPr>
              <w:t>VPN-REMOTE_range</w:t>
            </w:r>
          </w:p>
        </w:tc>
      </w:tr>
      <w:tr w:rsidR="0000055F" w14:paraId="4E4048AD" w14:textId="77777777">
        <w:trPr>
          <w:jc w:val="center"/>
        </w:trPr>
        <w:tc>
          <w:tcPr>
            <w:tcW w:w="5112" w:type="dxa"/>
            <w:vAlign w:val="center"/>
          </w:tcPr>
          <w:p w14:paraId="7C9795F7" w14:textId="77777777" w:rsidR="0000055F" w:rsidRDefault="00000000">
            <w:r>
              <w:rPr>
                <w:sz w:val="17"/>
              </w:rPr>
              <w:t>Destino</w:t>
            </w:r>
          </w:p>
        </w:tc>
        <w:tc>
          <w:tcPr>
            <w:tcW w:w="5112" w:type="dxa"/>
            <w:vAlign w:val="center"/>
          </w:tcPr>
          <w:p w14:paraId="5E611A71" w14:textId="77777777" w:rsidR="0000055F" w:rsidRDefault="00000000">
            <w:r>
              <w:rPr>
                <w:sz w:val="17"/>
              </w:rPr>
              <w:t>port2 address</w:t>
            </w:r>
          </w:p>
        </w:tc>
      </w:tr>
      <w:tr w:rsidR="0000055F" w14:paraId="2436275D" w14:textId="77777777">
        <w:trPr>
          <w:jc w:val="center"/>
        </w:trPr>
        <w:tc>
          <w:tcPr>
            <w:tcW w:w="5112" w:type="dxa"/>
            <w:vAlign w:val="center"/>
          </w:tcPr>
          <w:p w14:paraId="1330F6B5" w14:textId="77777777" w:rsidR="0000055F" w:rsidRDefault="00000000">
            <w:r>
              <w:rPr>
                <w:sz w:val="17"/>
              </w:rPr>
              <w:t>Servicio</w:t>
            </w:r>
          </w:p>
        </w:tc>
        <w:tc>
          <w:tcPr>
            <w:tcW w:w="5112" w:type="dxa"/>
            <w:vAlign w:val="center"/>
          </w:tcPr>
          <w:p w14:paraId="587539C5" w14:textId="77777777" w:rsidR="0000055F" w:rsidRDefault="00000000">
            <w:r>
              <w:rPr>
                <w:sz w:val="17"/>
              </w:rPr>
              <w:t>SSH</w:t>
            </w:r>
          </w:p>
        </w:tc>
      </w:tr>
      <w:tr w:rsidR="0000055F" w14:paraId="3F5024EF" w14:textId="77777777">
        <w:trPr>
          <w:jc w:val="center"/>
        </w:trPr>
        <w:tc>
          <w:tcPr>
            <w:tcW w:w="5112" w:type="dxa"/>
            <w:vAlign w:val="center"/>
          </w:tcPr>
          <w:p w14:paraId="4C90EABC" w14:textId="77777777" w:rsidR="0000055F" w:rsidRDefault="00000000">
            <w:r>
              <w:rPr>
                <w:sz w:val="17"/>
              </w:rPr>
              <w:t>NAT</w:t>
            </w:r>
          </w:p>
        </w:tc>
        <w:tc>
          <w:tcPr>
            <w:tcW w:w="5112" w:type="dxa"/>
            <w:vAlign w:val="center"/>
          </w:tcPr>
          <w:p w14:paraId="6E8A00DE" w14:textId="77777777" w:rsidR="0000055F" w:rsidRDefault="00000000">
            <w:r>
              <w:rPr>
                <w:sz w:val="17"/>
              </w:rPr>
              <w:t>Habilitado</w:t>
            </w:r>
          </w:p>
        </w:tc>
      </w:tr>
    </w:tbl>
    <w:p w14:paraId="00A5A80A" w14:textId="77777777" w:rsidR="0000055F" w:rsidRDefault="00000000">
      <w:pPr>
        <w:shd w:val="clear" w:color="auto" w:fill="F2F2F2"/>
        <w:ind w:left="360" w:right="216"/>
      </w:pPr>
      <w:r>
        <w:rPr>
          <w:rFonts w:ascii="Liberation Mono" w:hAnsi="Liberation Mono"/>
          <w:color w:val="232323"/>
          <w:sz w:val="16"/>
        </w:rPr>
        <w:t>set srcintf "VPN-REMOTE"</w:t>
      </w:r>
      <w:r>
        <w:rPr>
          <w:rFonts w:ascii="Liberation Mono" w:hAnsi="Liberation Mono"/>
          <w:color w:val="232323"/>
          <w:sz w:val="16"/>
        </w:rPr>
        <w:br/>
        <w:t>set dstintf "port2"</w:t>
      </w:r>
      <w:r>
        <w:rPr>
          <w:rFonts w:ascii="Liberation Mono" w:hAnsi="Liberation Mono"/>
          <w:color w:val="232323"/>
          <w:sz w:val="16"/>
        </w:rPr>
        <w:br/>
        <w:t>set action accept</w:t>
      </w:r>
      <w:r>
        <w:rPr>
          <w:rFonts w:ascii="Liberation Mono" w:hAnsi="Liberation Mono"/>
          <w:color w:val="232323"/>
          <w:sz w:val="16"/>
        </w:rPr>
        <w:br/>
        <w:t>set srcaddr "VPN-REMOTE_range"</w:t>
      </w:r>
      <w:r>
        <w:rPr>
          <w:rFonts w:ascii="Liberation Mono" w:hAnsi="Liberation Mono"/>
          <w:color w:val="232323"/>
          <w:sz w:val="16"/>
        </w:rPr>
        <w:br/>
        <w:t>set dstaddr "port2 address"</w:t>
      </w:r>
      <w:r>
        <w:rPr>
          <w:rFonts w:ascii="Liberation Mono" w:hAnsi="Liberation Mono"/>
          <w:color w:val="232323"/>
          <w:sz w:val="16"/>
        </w:rPr>
        <w:br/>
        <w:t>set service "SSH"</w:t>
      </w:r>
      <w:r>
        <w:rPr>
          <w:rFonts w:ascii="Liberation Mono" w:hAnsi="Liberation Mono"/>
          <w:color w:val="232323"/>
          <w:sz w:val="16"/>
        </w:rPr>
        <w:br/>
        <w:t>set nat enable</w:t>
      </w:r>
    </w:p>
    <w:p w14:paraId="317FD75F" w14:textId="03669080" w:rsidR="0000055F" w:rsidRPr="00553139" w:rsidRDefault="00000000" w:rsidP="00553139">
      <w:pPr>
        <w:rPr>
          <w:b/>
          <w:bCs/>
          <w:color w:val="4F81BD" w:themeColor="accent1"/>
          <w:sz w:val="28"/>
          <w:szCs w:val="32"/>
        </w:rPr>
      </w:pPr>
      <w:r w:rsidRPr="00553139">
        <w:rPr>
          <w:b/>
          <w:bCs/>
          <w:color w:val="4F81BD" w:themeColor="accent1"/>
          <w:sz w:val="28"/>
          <w:szCs w:val="32"/>
        </w:rPr>
        <w:t>7. VPN IPsec Remote Access</w:t>
      </w:r>
    </w:p>
    <w:p w14:paraId="1076334D" w14:textId="77777777" w:rsidR="0000055F" w:rsidRPr="00553139" w:rsidRDefault="00000000">
      <w:pPr>
        <w:pStyle w:val="Ttulo2"/>
        <w:rPr>
          <w:color w:val="4F81BD" w:themeColor="accent1"/>
        </w:rPr>
      </w:pPr>
      <w:r w:rsidRPr="00553139">
        <w:rPr>
          <w:color w:val="4F81BD" w:themeColor="accent1"/>
        </w:rPr>
        <w:t>7.1 Autenticación local</w:t>
      </w:r>
    </w:p>
    <w:p w14:paraId="219AD802" w14:textId="77777777" w:rsidR="0000055F" w:rsidRDefault="00000000">
      <w:pPr>
        <w:jc w:val="center"/>
      </w:pPr>
      <w:r>
        <w:rPr>
          <w:noProof/>
        </w:rPr>
        <w:drawing>
          <wp:inline distT="0" distB="0" distL="0" distR="0" wp14:anchorId="27291C01" wp14:editId="6F241114">
            <wp:extent cx="6400800" cy="19256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1215).png"/>
                    <pic:cNvPicPr/>
                  </pic:nvPicPr>
                  <pic:blipFill>
                    <a:blip r:embed="rId17"/>
                    <a:stretch>
                      <a:fillRect/>
                    </a:stretch>
                  </pic:blipFill>
                  <pic:spPr>
                    <a:xfrm>
                      <a:off x="0" y="0"/>
                      <a:ext cx="6400800" cy="1925608"/>
                    </a:xfrm>
                    <a:prstGeom prst="rect">
                      <a:avLst/>
                    </a:prstGeom>
                  </pic:spPr>
                </pic:pic>
              </a:graphicData>
            </a:graphic>
          </wp:inline>
        </w:drawing>
      </w:r>
    </w:p>
    <w:p w14:paraId="4C5D7FB2" w14:textId="77777777" w:rsidR="0000055F" w:rsidRPr="00553139" w:rsidRDefault="00000000">
      <w:pPr>
        <w:jc w:val="center"/>
        <w:rPr>
          <w:lang w:val="es-MX"/>
        </w:rPr>
      </w:pPr>
      <w:r w:rsidRPr="00553139">
        <w:rPr>
          <w:i/>
          <w:color w:val="5A5A5A"/>
          <w:sz w:val="16"/>
          <w:lang w:val="es-MX"/>
        </w:rPr>
        <w:t>Figura 9. Usuario local de VPN activo y asociado al grupo de VPN.</w:t>
      </w:r>
    </w:p>
    <w:p w14:paraId="39F8A7A1" w14:textId="77777777" w:rsidR="0000055F" w:rsidRDefault="00000000">
      <w:pPr>
        <w:jc w:val="center"/>
      </w:pPr>
      <w:r>
        <w:rPr>
          <w:noProof/>
        </w:rPr>
        <w:drawing>
          <wp:inline distT="0" distB="0" distL="0" distR="0" wp14:anchorId="55B012E1" wp14:editId="5ED12577">
            <wp:extent cx="6400800" cy="15575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1241).png"/>
                    <pic:cNvPicPr/>
                  </pic:nvPicPr>
                  <pic:blipFill>
                    <a:blip r:embed="rId18"/>
                    <a:stretch>
                      <a:fillRect/>
                    </a:stretch>
                  </pic:blipFill>
                  <pic:spPr>
                    <a:xfrm>
                      <a:off x="0" y="0"/>
                      <a:ext cx="6400800" cy="1557584"/>
                    </a:xfrm>
                    <a:prstGeom prst="rect">
                      <a:avLst/>
                    </a:prstGeom>
                  </pic:spPr>
                </pic:pic>
              </a:graphicData>
            </a:graphic>
          </wp:inline>
        </w:drawing>
      </w:r>
    </w:p>
    <w:p w14:paraId="1343AEC5" w14:textId="77777777" w:rsidR="0000055F" w:rsidRPr="00553139" w:rsidRDefault="00000000">
      <w:pPr>
        <w:jc w:val="center"/>
        <w:rPr>
          <w:lang w:val="es-MX"/>
        </w:rPr>
      </w:pPr>
      <w:r w:rsidRPr="00553139">
        <w:rPr>
          <w:i/>
          <w:color w:val="5A5A5A"/>
          <w:sz w:val="16"/>
          <w:lang w:val="es-MX"/>
        </w:rPr>
        <w:t>Figura 10. Grupo USUARIOS DE VPN con el usuario VPN como miembro.</w:t>
      </w:r>
    </w:p>
    <w:p w14:paraId="269488E5" w14:textId="77777777" w:rsidR="0000055F" w:rsidRPr="00553139" w:rsidRDefault="00000000">
      <w:pPr>
        <w:rPr>
          <w:lang w:val="es-MX"/>
        </w:rPr>
      </w:pPr>
      <w:r w:rsidRPr="00553139">
        <w:rPr>
          <w:lang w:val="es-MX"/>
        </w:rPr>
        <w:t xml:space="preserve">La autenticación utiliza PSK más </w:t>
      </w:r>
      <w:proofErr w:type="spellStart"/>
      <w:r w:rsidRPr="00553139">
        <w:rPr>
          <w:lang w:val="es-MX"/>
        </w:rPr>
        <w:t>XAuth</w:t>
      </w:r>
      <w:proofErr w:type="spellEnd"/>
      <w:r w:rsidRPr="00553139">
        <w:rPr>
          <w:lang w:val="es-MX"/>
        </w:rPr>
        <w:t xml:space="preserve">. Por seguridad, este documento no reproduce la PSK ni la </w:t>
      </w:r>
      <w:proofErr w:type="gramStart"/>
      <w:r w:rsidRPr="00553139">
        <w:rPr>
          <w:lang w:val="es-MX"/>
        </w:rPr>
        <w:t>contraseña utilizadas</w:t>
      </w:r>
      <w:proofErr w:type="gramEnd"/>
      <w:r w:rsidRPr="00553139">
        <w:rPr>
          <w:lang w:val="es-MX"/>
        </w:rPr>
        <w:t xml:space="preserve"> durante el laboratorio.</w:t>
      </w:r>
    </w:p>
    <w:p w14:paraId="2B547E0D" w14:textId="77777777" w:rsidR="0000055F" w:rsidRPr="00553139" w:rsidRDefault="00000000">
      <w:pPr>
        <w:pStyle w:val="Ttulo2"/>
        <w:rPr>
          <w:color w:val="4F81BD" w:themeColor="accent1"/>
        </w:rPr>
      </w:pPr>
      <w:r w:rsidRPr="00553139">
        <w:rPr>
          <w:color w:val="4F81BD" w:themeColor="accent1"/>
        </w:rPr>
        <w:lastRenderedPageBreak/>
        <w:t xml:space="preserve">7.2 </w:t>
      </w:r>
      <w:proofErr w:type="spellStart"/>
      <w:r w:rsidRPr="00553139">
        <w:rPr>
          <w:color w:val="4F81BD" w:themeColor="accent1"/>
        </w:rPr>
        <w:t>Parámetros</w:t>
      </w:r>
      <w:proofErr w:type="spellEnd"/>
      <w:r w:rsidRPr="00553139">
        <w:rPr>
          <w:color w:val="4F81BD" w:themeColor="accent1"/>
        </w:rPr>
        <w:t xml:space="preserve"> </w:t>
      </w:r>
      <w:proofErr w:type="spellStart"/>
      <w:r w:rsidRPr="00553139">
        <w:rPr>
          <w:color w:val="4F81BD" w:themeColor="accent1"/>
        </w:rPr>
        <w:t>relevantes</w:t>
      </w:r>
      <w:proofErr w:type="spellEnd"/>
    </w:p>
    <w:tbl>
      <w:tblPr>
        <w:tblStyle w:val="Tablaconcuadrcula"/>
        <w:tblW w:w="0" w:type="auto"/>
        <w:jc w:val="center"/>
        <w:tblLook w:val="04A0" w:firstRow="1" w:lastRow="0" w:firstColumn="1" w:lastColumn="0" w:noHBand="0" w:noVBand="1"/>
      </w:tblPr>
      <w:tblGrid>
        <w:gridCol w:w="5112"/>
        <w:gridCol w:w="5112"/>
      </w:tblGrid>
      <w:tr w:rsidR="0000055F" w14:paraId="35D2A1FC" w14:textId="77777777">
        <w:trPr>
          <w:jc w:val="center"/>
        </w:trPr>
        <w:tc>
          <w:tcPr>
            <w:tcW w:w="5112" w:type="dxa"/>
            <w:shd w:val="clear" w:color="auto" w:fill="1F4E79"/>
            <w:vAlign w:val="center"/>
          </w:tcPr>
          <w:p w14:paraId="63748FCA" w14:textId="77777777" w:rsidR="0000055F" w:rsidRDefault="00000000">
            <w:r>
              <w:rPr>
                <w:b/>
                <w:color w:val="FFFFFF"/>
                <w:sz w:val="17"/>
              </w:rPr>
              <w:t>Parámetro</w:t>
            </w:r>
          </w:p>
        </w:tc>
        <w:tc>
          <w:tcPr>
            <w:tcW w:w="5112" w:type="dxa"/>
            <w:shd w:val="clear" w:color="auto" w:fill="1F4E79"/>
            <w:vAlign w:val="center"/>
          </w:tcPr>
          <w:p w14:paraId="09BD14C6" w14:textId="77777777" w:rsidR="0000055F" w:rsidRDefault="00000000">
            <w:r>
              <w:rPr>
                <w:b/>
                <w:color w:val="FFFFFF"/>
                <w:sz w:val="17"/>
              </w:rPr>
              <w:t>Valor</w:t>
            </w:r>
          </w:p>
        </w:tc>
      </w:tr>
      <w:tr w:rsidR="0000055F" w14:paraId="4301B8EE" w14:textId="77777777">
        <w:trPr>
          <w:jc w:val="center"/>
        </w:trPr>
        <w:tc>
          <w:tcPr>
            <w:tcW w:w="5112" w:type="dxa"/>
            <w:vAlign w:val="center"/>
          </w:tcPr>
          <w:p w14:paraId="6C9D00E8" w14:textId="77777777" w:rsidR="0000055F" w:rsidRDefault="00000000">
            <w:r>
              <w:rPr>
                <w:sz w:val="17"/>
              </w:rPr>
              <w:t>Tipo</w:t>
            </w:r>
          </w:p>
        </w:tc>
        <w:tc>
          <w:tcPr>
            <w:tcW w:w="5112" w:type="dxa"/>
            <w:vAlign w:val="center"/>
          </w:tcPr>
          <w:p w14:paraId="5E38C59B" w14:textId="77777777" w:rsidR="0000055F" w:rsidRDefault="00000000">
            <w:r>
              <w:rPr>
                <w:sz w:val="17"/>
              </w:rPr>
              <w:t>Remote Access / dial-up</w:t>
            </w:r>
          </w:p>
        </w:tc>
      </w:tr>
      <w:tr w:rsidR="0000055F" w14:paraId="3B3FDAE0" w14:textId="77777777">
        <w:trPr>
          <w:jc w:val="center"/>
        </w:trPr>
        <w:tc>
          <w:tcPr>
            <w:tcW w:w="5112" w:type="dxa"/>
            <w:vAlign w:val="center"/>
          </w:tcPr>
          <w:p w14:paraId="34205256" w14:textId="77777777" w:rsidR="0000055F" w:rsidRDefault="00000000">
            <w:r>
              <w:rPr>
                <w:sz w:val="17"/>
              </w:rPr>
              <w:t>IKE</w:t>
            </w:r>
          </w:p>
        </w:tc>
        <w:tc>
          <w:tcPr>
            <w:tcW w:w="5112" w:type="dxa"/>
            <w:vAlign w:val="center"/>
          </w:tcPr>
          <w:p w14:paraId="570378D8" w14:textId="77777777" w:rsidR="0000055F" w:rsidRDefault="00000000">
            <w:r>
              <w:rPr>
                <w:sz w:val="17"/>
              </w:rPr>
              <w:t>IKEv1 Aggressive Mode</w:t>
            </w:r>
          </w:p>
        </w:tc>
      </w:tr>
      <w:tr w:rsidR="0000055F" w14:paraId="0F4F31BD" w14:textId="77777777">
        <w:trPr>
          <w:jc w:val="center"/>
        </w:trPr>
        <w:tc>
          <w:tcPr>
            <w:tcW w:w="5112" w:type="dxa"/>
            <w:vAlign w:val="center"/>
          </w:tcPr>
          <w:p w14:paraId="1BBC8623" w14:textId="77777777" w:rsidR="0000055F" w:rsidRDefault="00000000">
            <w:r>
              <w:rPr>
                <w:sz w:val="17"/>
              </w:rPr>
              <w:t>Autenticación</w:t>
            </w:r>
          </w:p>
        </w:tc>
        <w:tc>
          <w:tcPr>
            <w:tcW w:w="5112" w:type="dxa"/>
            <w:vAlign w:val="center"/>
          </w:tcPr>
          <w:p w14:paraId="2A72C07C" w14:textId="77777777" w:rsidR="0000055F" w:rsidRDefault="00000000">
            <w:r>
              <w:rPr>
                <w:sz w:val="17"/>
              </w:rPr>
              <w:t>PSK + XAuth</w:t>
            </w:r>
          </w:p>
        </w:tc>
      </w:tr>
      <w:tr w:rsidR="0000055F" w14:paraId="45C765D0" w14:textId="77777777">
        <w:trPr>
          <w:jc w:val="center"/>
        </w:trPr>
        <w:tc>
          <w:tcPr>
            <w:tcW w:w="5112" w:type="dxa"/>
            <w:vAlign w:val="center"/>
          </w:tcPr>
          <w:p w14:paraId="6C33C738" w14:textId="77777777" w:rsidR="0000055F" w:rsidRDefault="00000000">
            <w:r>
              <w:rPr>
                <w:sz w:val="17"/>
              </w:rPr>
              <w:t>Interfaz</w:t>
            </w:r>
          </w:p>
        </w:tc>
        <w:tc>
          <w:tcPr>
            <w:tcW w:w="5112" w:type="dxa"/>
            <w:vAlign w:val="center"/>
          </w:tcPr>
          <w:p w14:paraId="196EABF4" w14:textId="77777777" w:rsidR="0000055F" w:rsidRDefault="00000000">
            <w:r>
              <w:rPr>
                <w:sz w:val="17"/>
              </w:rPr>
              <w:t>port1</w:t>
            </w:r>
          </w:p>
        </w:tc>
      </w:tr>
      <w:tr w:rsidR="0000055F" w14:paraId="08F6E27D" w14:textId="77777777">
        <w:trPr>
          <w:jc w:val="center"/>
        </w:trPr>
        <w:tc>
          <w:tcPr>
            <w:tcW w:w="5112" w:type="dxa"/>
            <w:vAlign w:val="center"/>
          </w:tcPr>
          <w:p w14:paraId="0D99C2EB" w14:textId="77777777" w:rsidR="0000055F" w:rsidRDefault="00000000">
            <w:r>
              <w:rPr>
                <w:sz w:val="17"/>
              </w:rPr>
              <w:t>Pool</w:t>
            </w:r>
          </w:p>
        </w:tc>
        <w:tc>
          <w:tcPr>
            <w:tcW w:w="5112" w:type="dxa"/>
            <w:vAlign w:val="center"/>
          </w:tcPr>
          <w:p w14:paraId="5ED7697E" w14:textId="77777777" w:rsidR="0000055F" w:rsidRDefault="00000000">
            <w:r>
              <w:rPr>
                <w:sz w:val="17"/>
              </w:rPr>
              <w:t>10.6.93.193 - 10.6.93.206</w:t>
            </w:r>
          </w:p>
        </w:tc>
      </w:tr>
      <w:tr w:rsidR="0000055F" w14:paraId="32551BBD" w14:textId="77777777">
        <w:trPr>
          <w:jc w:val="center"/>
        </w:trPr>
        <w:tc>
          <w:tcPr>
            <w:tcW w:w="5112" w:type="dxa"/>
            <w:vAlign w:val="center"/>
          </w:tcPr>
          <w:p w14:paraId="025B957A" w14:textId="77777777" w:rsidR="0000055F" w:rsidRDefault="00000000">
            <w:r>
              <w:rPr>
                <w:sz w:val="17"/>
              </w:rPr>
              <w:t>Red protegida</w:t>
            </w:r>
          </w:p>
        </w:tc>
        <w:tc>
          <w:tcPr>
            <w:tcW w:w="5112" w:type="dxa"/>
            <w:vAlign w:val="center"/>
          </w:tcPr>
          <w:p w14:paraId="0E82286A" w14:textId="77777777" w:rsidR="0000055F" w:rsidRDefault="00000000">
            <w:r>
              <w:rPr>
                <w:sz w:val="17"/>
              </w:rPr>
              <w:t>10.6.93.128/28</w:t>
            </w:r>
          </w:p>
        </w:tc>
      </w:tr>
      <w:tr w:rsidR="0000055F" w14:paraId="337747E0" w14:textId="77777777">
        <w:trPr>
          <w:jc w:val="center"/>
        </w:trPr>
        <w:tc>
          <w:tcPr>
            <w:tcW w:w="5112" w:type="dxa"/>
            <w:vAlign w:val="center"/>
          </w:tcPr>
          <w:p w14:paraId="0615F91B" w14:textId="77777777" w:rsidR="0000055F" w:rsidRDefault="00000000">
            <w:r>
              <w:rPr>
                <w:sz w:val="17"/>
              </w:rPr>
              <w:t>Split tunnel</w:t>
            </w:r>
          </w:p>
        </w:tc>
        <w:tc>
          <w:tcPr>
            <w:tcW w:w="5112" w:type="dxa"/>
            <w:vAlign w:val="center"/>
          </w:tcPr>
          <w:p w14:paraId="14023350" w14:textId="77777777" w:rsidR="0000055F" w:rsidRDefault="00000000">
            <w:r>
              <w:rPr>
                <w:sz w:val="17"/>
              </w:rPr>
              <w:t>VPN-REMOTE_split</w:t>
            </w:r>
          </w:p>
        </w:tc>
      </w:tr>
      <w:tr w:rsidR="0000055F" w14:paraId="089F6D81" w14:textId="77777777">
        <w:trPr>
          <w:jc w:val="center"/>
        </w:trPr>
        <w:tc>
          <w:tcPr>
            <w:tcW w:w="5112" w:type="dxa"/>
            <w:vAlign w:val="center"/>
          </w:tcPr>
          <w:p w14:paraId="020D1E9E" w14:textId="77777777" w:rsidR="0000055F" w:rsidRDefault="00000000">
            <w:r>
              <w:rPr>
                <w:sz w:val="17"/>
              </w:rPr>
              <w:t>Servicio autorizado</w:t>
            </w:r>
          </w:p>
        </w:tc>
        <w:tc>
          <w:tcPr>
            <w:tcW w:w="5112" w:type="dxa"/>
            <w:vAlign w:val="center"/>
          </w:tcPr>
          <w:p w14:paraId="4C5C3664" w14:textId="77777777" w:rsidR="0000055F" w:rsidRDefault="00000000">
            <w:r>
              <w:rPr>
                <w:sz w:val="17"/>
              </w:rPr>
              <w:t>SSH</w:t>
            </w:r>
          </w:p>
        </w:tc>
      </w:tr>
    </w:tbl>
    <w:p w14:paraId="1C105B50" w14:textId="77777777" w:rsidR="00553139" w:rsidRDefault="00553139" w:rsidP="00553139"/>
    <w:p w14:paraId="03D729AB" w14:textId="6F8352E7" w:rsidR="0000055F" w:rsidRPr="00553139" w:rsidRDefault="00000000" w:rsidP="00553139">
      <w:pPr>
        <w:rPr>
          <w:b/>
          <w:bCs/>
          <w:color w:val="4F81BD" w:themeColor="accent1"/>
          <w:sz w:val="28"/>
          <w:szCs w:val="32"/>
          <w:lang w:val="es-MX"/>
        </w:rPr>
      </w:pPr>
      <w:r w:rsidRPr="00553139">
        <w:rPr>
          <w:b/>
          <w:bCs/>
          <w:color w:val="4F81BD" w:themeColor="accent1"/>
          <w:sz w:val="28"/>
          <w:szCs w:val="32"/>
          <w:lang w:val="es-MX"/>
        </w:rPr>
        <w:t xml:space="preserve">8. Cliente </w:t>
      </w:r>
      <w:proofErr w:type="spellStart"/>
      <w:r w:rsidRPr="00553139">
        <w:rPr>
          <w:b/>
          <w:bCs/>
          <w:color w:val="4F81BD" w:themeColor="accent1"/>
          <w:sz w:val="28"/>
          <w:szCs w:val="32"/>
          <w:lang w:val="es-MX"/>
        </w:rPr>
        <w:t>strongSwan</w:t>
      </w:r>
      <w:proofErr w:type="spellEnd"/>
      <w:r w:rsidRPr="00553139">
        <w:rPr>
          <w:b/>
          <w:bCs/>
          <w:color w:val="4F81BD" w:themeColor="accent1"/>
          <w:sz w:val="28"/>
          <w:szCs w:val="32"/>
          <w:lang w:val="es-MX"/>
        </w:rPr>
        <w:t xml:space="preserve"> y establecimiento del túnel</w:t>
      </w:r>
    </w:p>
    <w:p w14:paraId="706632D3" w14:textId="77777777" w:rsidR="0000055F" w:rsidRDefault="00000000">
      <w:pPr>
        <w:jc w:val="center"/>
      </w:pPr>
      <w:r>
        <w:rPr>
          <w:noProof/>
        </w:rPr>
        <w:drawing>
          <wp:inline distT="0" distB="0" distL="0" distR="0" wp14:anchorId="18973D5F" wp14:editId="7D1A11A4">
            <wp:extent cx="6400800" cy="22881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1136).png"/>
                    <pic:cNvPicPr/>
                  </pic:nvPicPr>
                  <pic:blipFill>
                    <a:blip r:embed="rId19"/>
                    <a:stretch>
                      <a:fillRect/>
                    </a:stretch>
                  </pic:blipFill>
                  <pic:spPr>
                    <a:xfrm>
                      <a:off x="0" y="0"/>
                      <a:ext cx="6400800" cy="2288144"/>
                    </a:xfrm>
                    <a:prstGeom prst="rect">
                      <a:avLst/>
                    </a:prstGeom>
                  </pic:spPr>
                </pic:pic>
              </a:graphicData>
            </a:graphic>
          </wp:inline>
        </w:drawing>
      </w:r>
    </w:p>
    <w:p w14:paraId="1BB8C137" w14:textId="77777777" w:rsidR="0000055F" w:rsidRPr="00553139" w:rsidRDefault="00000000">
      <w:pPr>
        <w:jc w:val="center"/>
        <w:rPr>
          <w:lang w:val="es-MX"/>
        </w:rPr>
      </w:pPr>
      <w:r w:rsidRPr="00553139">
        <w:rPr>
          <w:i/>
          <w:color w:val="5A5A5A"/>
          <w:sz w:val="16"/>
          <w:lang w:val="es-MX"/>
        </w:rPr>
        <w:t xml:space="preserve">Figura 11. </w:t>
      </w:r>
      <w:proofErr w:type="spellStart"/>
      <w:r w:rsidRPr="00553139">
        <w:rPr>
          <w:i/>
          <w:color w:val="5A5A5A"/>
          <w:sz w:val="16"/>
          <w:lang w:val="es-MX"/>
        </w:rPr>
        <w:t>FortiGate</w:t>
      </w:r>
      <w:proofErr w:type="spellEnd"/>
      <w:r w:rsidRPr="00553139">
        <w:rPr>
          <w:i/>
          <w:color w:val="5A5A5A"/>
          <w:sz w:val="16"/>
          <w:lang w:val="es-MX"/>
        </w:rPr>
        <w:t xml:space="preserve"> muestra VPN REMOTA activa con una conexión dial-up.</w:t>
      </w:r>
    </w:p>
    <w:p w14:paraId="19D91880" w14:textId="77777777" w:rsidR="0000055F" w:rsidRPr="00553139" w:rsidRDefault="00000000">
      <w:pPr>
        <w:rPr>
          <w:lang w:val="es-MX"/>
        </w:rPr>
      </w:pPr>
      <w:r w:rsidRPr="00553139">
        <w:rPr>
          <w:lang w:val="es-MX"/>
        </w:rPr>
        <w:t xml:space="preserve">El cliente Ubuntu utiliza </w:t>
      </w:r>
      <w:proofErr w:type="spellStart"/>
      <w:r w:rsidRPr="00553139">
        <w:rPr>
          <w:lang w:val="es-MX"/>
        </w:rPr>
        <w:t>strongSwan</w:t>
      </w:r>
      <w:proofErr w:type="spellEnd"/>
      <w:r w:rsidRPr="00553139">
        <w:rPr>
          <w:lang w:val="es-MX"/>
        </w:rPr>
        <w:t xml:space="preserve"> 5.9.13. La configuración negocia IKEv1 con DES/SHA1 y MODP1536; para ESP se utiliza DES/SHA1 con PFS MODP2048, compatible con la negociación observada en el laboratorio.</w:t>
      </w:r>
    </w:p>
    <w:p w14:paraId="388D9ED9" w14:textId="77777777" w:rsidR="0000055F" w:rsidRDefault="00000000">
      <w:pPr>
        <w:shd w:val="clear" w:color="auto" w:fill="F2F2F2"/>
        <w:ind w:left="360" w:right="216"/>
      </w:pPr>
      <w:r>
        <w:rPr>
          <w:rFonts w:ascii="Liberation Mono" w:hAnsi="Liberation Mono"/>
          <w:color w:val="232323"/>
          <w:sz w:val="16"/>
        </w:rPr>
        <w:t>conn VPN-REMOTE</w:t>
      </w:r>
      <w:r>
        <w:rPr>
          <w:rFonts w:ascii="Liberation Mono" w:hAnsi="Liberation Mono"/>
          <w:color w:val="232323"/>
          <w:sz w:val="16"/>
        </w:rPr>
        <w:br/>
        <w:t xml:space="preserve"> </w:t>
      </w:r>
      <w:proofErr w:type="spellStart"/>
      <w:r>
        <w:rPr>
          <w:rFonts w:ascii="Liberation Mono" w:hAnsi="Liberation Mono"/>
          <w:color w:val="232323"/>
          <w:sz w:val="16"/>
        </w:rPr>
        <w:t>keyexchange</w:t>
      </w:r>
      <w:proofErr w:type="spellEnd"/>
      <w:r>
        <w:rPr>
          <w:rFonts w:ascii="Liberation Mono" w:hAnsi="Liberation Mono"/>
          <w:color w:val="232323"/>
          <w:sz w:val="16"/>
        </w:rPr>
        <w:t>=ikev1</w:t>
      </w:r>
      <w:r>
        <w:rPr>
          <w:rFonts w:ascii="Liberation Mono" w:hAnsi="Liberation Mono"/>
          <w:color w:val="232323"/>
          <w:sz w:val="16"/>
        </w:rPr>
        <w:br/>
        <w:t xml:space="preserve"> aggressive=yes</w:t>
      </w:r>
      <w:r>
        <w:rPr>
          <w:rFonts w:ascii="Liberation Mono" w:hAnsi="Liberation Mono"/>
          <w:color w:val="232323"/>
          <w:sz w:val="16"/>
        </w:rPr>
        <w:br/>
        <w:t xml:space="preserve"> authby=psk</w:t>
      </w:r>
      <w:r>
        <w:rPr>
          <w:rFonts w:ascii="Liberation Mono" w:hAnsi="Liberation Mono"/>
          <w:color w:val="232323"/>
          <w:sz w:val="16"/>
        </w:rPr>
        <w:br/>
        <w:t xml:space="preserve"> xauth=client</w:t>
      </w:r>
      <w:r>
        <w:rPr>
          <w:rFonts w:ascii="Liberation Mono" w:hAnsi="Liberation Mono"/>
          <w:color w:val="232323"/>
          <w:sz w:val="16"/>
        </w:rPr>
        <w:br/>
        <w:t xml:space="preserve"> left=%defaultroute</w:t>
      </w:r>
      <w:r>
        <w:rPr>
          <w:rFonts w:ascii="Liberation Mono" w:hAnsi="Liberation Mono"/>
          <w:color w:val="232323"/>
          <w:sz w:val="16"/>
        </w:rPr>
        <w:br/>
        <w:t xml:space="preserve"> leftsourceip=%config</w:t>
      </w:r>
      <w:r>
        <w:rPr>
          <w:rFonts w:ascii="Liberation Mono" w:hAnsi="Liberation Mono"/>
          <w:color w:val="232323"/>
          <w:sz w:val="16"/>
        </w:rPr>
        <w:br/>
        <w:t xml:space="preserve"> xauth_identity="vpnuser"</w:t>
      </w:r>
      <w:r>
        <w:rPr>
          <w:rFonts w:ascii="Liberation Mono" w:hAnsi="Liberation Mono"/>
          <w:color w:val="232323"/>
          <w:sz w:val="16"/>
        </w:rPr>
        <w:br/>
        <w:t xml:space="preserve"> right=200.6.93.6</w:t>
      </w:r>
      <w:r>
        <w:rPr>
          <w:rFonts w:ascii="Liberation Mono" w:hAnsi="Liberation Mono"/>
          <w:color w:val="232323"/>
          <w:sz w:val="16"/>
        </w:rPr>
        <w:br/>
        <w:t xml:space="preserve"> ike=des-sha1-modp1536!</w:t>
      </w:r>
      <w:r>
        <w:rPr>
          <w:rFonts w:ascii="Liberation Mono" w:hAnsi="Liberation Mono"/>
          <w:color w:val="232323"/>
          <w:sz w:val="16"/>
        </w:rPr>
        <w:br/>
        <w:t xml:space="preserve"> esp=des-sha1-modp2048!</w:t>
      </w:r>
      <w:r>
        <w:rPr>
          <w:rFonts w:ascii="Liberation Mono" w:hAnsi="Liberation Mono"/>
          <w:color w:val="232323"/>
          <w:sz w:val="16"/>
        </w:rPr>
        <w:br/>
        <w:t xml:space="preserve"> rightsubnet=10.6.93.128/28</w:t>
      </w:r>
    </w:p>
    <w:p w14:paraId="2C13B516" w14:textId="77777777" w:rsidR="0000055F" w:rsidRDefault="00000000">
      <w:pPr>
        <w:jc w:val="center"/>
      </w:pPr>
      <w:r>
        <w:rPr>
          <w:noProof/>
        </w:rPr>
        <w:drawing>
          <wp:inline distT="0" distB="0" distL="0" distR="0" wp14:anchorId="6C23C041" wp14:editId="32936B3C">
            <wp:extent cx="5943600" cy="10689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1541).png"/>
                    <pic:cNvPicPr/>
                  </pic:nvPicPr>
                  <pic:blipFill>
                    <a:blip r:embed="rId20"/>
                    <a:stretch>
                      <a:fillRect/>
                    </a:stretch>
                  </pic:blipFill>
                  <pic:spPr>
                    <a:xfrm>
                      <a:off x="0" y="0"/>
                      <a:ext cx="5943600" cy="1068927"/>
                    </a:xfrm>
                    <a:prstGeom prst="rect">
                      <a:avLst/>
                    </a:prstGeom>
                  </pic:spPr>
                </pic:pic>
              </a:graphicData>
            </a:graphic>
          </wp:inline>
        </w:drawing>
      </w:r>
    </w:p>
    <w:p w14:paraId="0B16E70F" w14:textId="77777777" w:rsidR="0000055F" w:rsidRPr="00553139" w:rsidRDefault="00000000">
      <w:pPr>
        <w:jc w:val="center"/>
        <w:rPr>
          <w:lang w:val="es-MX"/>
        </w:rPr>
      </w:pPr>
      <w:r w:rsidRPr="00553139">
        <w:rPr>
          <w:i/>
          <w:color w:val="5A5A5A"/>
          <w:sz w:val="16"/>
          <w:lang w:val="es-MX"/>
        </w:rPr>
        <w:t>Figura 12. Cliente USUARIO con 10.6.93.10/25 y dirección virtual VPN 10.6.93.193/32.</w:t>
      </w:r>
    </w:p>
    <w:p w14:paraId="08AAEAAB" w14:textId="77777777" w:rsidR="0000055F" w:rsidRPr="00553139" w:rsidRDefault="00000000">
      <w:pPr>
        <w:rPr>
          <w:lang w:val="es-MX"/>
        </w:rPr>
      </w:pPr>
      <w:r w:rsidRPr="00553139">
        <w:rPr>
          <w:lang w:val="es-MX"/>
        </w:rPr>
        <w:br w:type="page"/>
      </w:r>
    </w:p>
    <w:p w14:paraId="1FF948C9" w14:textId="77777777" w:rsidR="0000055F" w:rsidRPr="00553139" w:rsidRDefault="00000000">
      <w:pPr>
        <w:pStyle w:val="Ttulo1"/>
        <w:rPr>
          <w:color w:val="4F81BD" w:themeColor="accent1"/>
          <w:sz w:val="28"/>
          <w:szCs w:val="22"/>
          <w:lang w:val="es-MX"/>
        </w:rPr>
      </w:pPr>
      <w:r w:rsidRPr="00553139">
        <w:rPr>
          <w:color w:val="4F81BD" w:themeColor="accent1"/>
          <w:sz w:val="28"/>
          <w:szCs w:val="22"/>
          <w:lang w:val="es-MX"/>
        </w:rPr>
        <w:lastRenderedPageBreak/>
        <w:t>9. Estado IPsec y selección de ruta</w:t>
      </w:r>
    </w:p>
    <w:p w14:paraId="396A165F" w14:textId="77777777" w:rsidR="0000055F" w:rsidRDefault="00000000">
      <w:pPr>
        <w:jc w:val="center"/>
      </w:pPr>
      <w:r>
        <w:rPr>
          <w:noProof/>
        </w:rPr>
        <w:drawing>
          <wp:inline distT="0" distB="0" distL="0" distR="0" wp14:anchorId="5C85ACBE" wp14:editId="0F40EDF6">
            <wp:extent cx="6400800" cy="26053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1625).png"/>
                    <pic:cNvPicPr/>
                  </pic:nvPicPr>
                  <pic:blipFill>
                    <a:blip r:embed="rId21"/>
                    <a:stretch>
                      <a:fillRect/>
                    </a:stretch>
                  </pic:blipFill>
                  <pic:spPr>
                    <a:xfrm>
                      <a:off x="0" y="0"/>
                      <a:ext cx="6400800" cy="2605351"/>
                    </a:xfrm>
                    <a:prstGeom prst="rect">
                      <a:avLst/>
                    </a:prstGeom>
                  </pic:spPr>
                </pic:pic>
              </a:graphicData>
            </a:graphic>
          </wp:inline>
        </w:drawing>
      </w:r>
    </w:p>
    <w:p w14:paraId="35E8FBB3" w14:textId="77777777" w:rsidR="0000055F" w:rsidRDefault="00000000">
      <w:pPr>
        <w:jc w:val="center"/>
      </w:pPr>
      <w:r>
        <w:rPr>
          <w:i/>
          <w:color w:val="5A5A5A"/>
          <w:sz w:val="16"/>
        </w:rPr>
        <w:t>Figura 13. strongSwan: Security Associations 1 up, VPN-REMOTE ESTABLISHED y CHILD_SA instalado.</w:t>
      </w:r>
    </w:p>
    <w:p w14:paraId="460CDCEA" w14:textId="77777777" w:rsidR="0000055F" w:rsidRPr="00553139" w:rsidRDefault="00000000">
      <w:pPr>
        <w:rPr>
          <w:lang w:val="es-MX"/>
        </w:rPr>
      </w:pPr>
      <w:r w:rsidRPr="00553139">
        <w:rPr>
          <w:lang w:val="es-MX"/>
        </w:rPr>
        <w:t>La salida confirma una SA IKE establecida y un CHILD_SA entre 10.6.93.193/32 y 10.6.93.128/28. Los contadores de bytes en ambos sentidos demuestran que el túnel transportó tráfico real.</w:t>
      </w:r>
    </w:p>
    <w:p w14:paraId="7683E382" w14:textId="77777777" w:rsidR="0000055F" w:rsidRPr="00553139" w:rsidRDefault="00000000">
      <w:pPr>
        <w:pStyle w:val="Ttulo2"/>
        <w:rPr>
          <w:color w:val="4F81BD" w:themeColor="accent1"/>
          <w:lang w:val="es-MX"/>
        </w:rPr>
      </w:pPr>
      <w:r w:rsidRPr="00553139">
        <w:rPr>
          <w:color w:val="4F81BD" w:themeColor="accent1"/>
          <w:lang w:val="es-MX"/>
        </w:rPr>
        <w:t xml:space="preserve">9.1 Política de </w:t>
      </w:r>
      <w:proofErr w:type="spellStart"/>
      <w:r w:rsidRPr="00553139">
        <w:rPr>
          <w:color w:val="4F81BD" w:themeColor="accent1"/>
          <w:lang w:val="es-MX"/>
        </w:rPr>
        <w:t>routing</w:t>
      </w:r>
      <w:proofErr w:type="spellEnd"/>
      <w:r w:rsidRPr="00553139">
        <w:rPr>
          <w:color w:val="4F81BD" w:themeColor="accent1"/>
          <w:lang w:val="es-MX"/>
        </w:rPr>
        <w:t xml:space="preserve"> persistente</w:t>
      </w:r>
    </w:p>
    <w:p w14:paraId="3CBBDEA6" w14:textId="77777777" w:rsidR="0000055F" w:rsidRPr="00553139" w:rsidRDefault="00000000">
      <w:pPr>
        <w:rPr>
          <w:lang w:val="es-MX"/>
        </w:rPr>
      </w:pPr>
      <w:r w:rsidRPr="00553139">
        <w:rPr>
          <w:lang w:val="es-MX"/>
        </w:rPr>
        <w:t xml:space="preserve">Durante las pruebas se detectó que, aunque la SA estaba instalada, Linux seleccionaba inicialmente 10.6.93.10 como dirección de origen para 10.6.93.130. Se añadió una </w:t>
      </w:r>
      <w:proofErr w:type="spellStart"/>
      <w:r w:rsidRPr="00553139">
        <w:rPr>
          <w:lang w:val="es-MX"/>
        </w:rPr>
        <w:t>routing-policy</w:t>
      </w:r>
      <w:proofErr w:type="spellEnd"/>
      <w:r w:rsidRPr="00553139">
        <w:rPr>
          <w:lang w:val="es-MX"/>
        </w:rPr>
        <w:t xml:space="preserve"> persistente en </w:t>
      </w:r>
      <w:proofErr w:type="spellStart"/>
      <w:r w:rsidRPr="00553139">
        <w:rPr>
          <w:lang w:val="es-MX"/>
        </w:rPr>
        <w:t>Netplan</w:t>
      </w:r>
      <w:proofErr w:type="spellEnd"/>
      <w:r w:rsidRPr="00553139">
        <w:rPr>
          <w:lang w:val="es-MX"/>
        </w:rPr>
        <w:t xml:space="preserve"> para consultar la tabla 220 cuando el destino pertenece a 10.6.93.128/28. Así, con la VPN activa, la ruta utiliza 10.6.93.193 como </w:t>
      </w:r>
      <w:proofErr w:type="spellStart"/>
      <w:r w:rsidRPr="00553139">
        <w:rPr>
          <w:lang w:val="es-MX"/>
        </w:rPr>
        <w:t>source</w:t>
      </w:r>
      <w:proofErr w:type="spellEnd"/>
      <w:r w:rsidRPr="00553139">
        <w:rPr>
          <w:lang w:val="es-MX"/>
        </w:rPr>
        <w:t xml:space="preserve"> IP.</w:t>
      </w:r>
    </w:p>
    <w:p w14:paraId="0E5959DA" w14:textId="77777777" w:rsidR="0000055F" w:rsidRDefault="00000000">
      <w:pPr>
        <w:shd w:val="clear" w:color="auto" w:fill="F2F2F2"/>
        <w:ind w:left="360" w:right="216"/>
      </w:pPr>
      <w:r>
        <w:rPr>
          <w:rFonts w:ascii="Liberation Mono" w:hAnsi="Liberation Mono"/>
          <w:color w:val="232323"/>
          <w:sz w:val="16"/>
        </w:rPr>
        <w:t>routing-policy:</w:t>
      </w:r>
      <w:r>
        <w:rPr>
          <w:rFonts w:ascii="Liberation Mono" w:hAnsi="Liberation Mono"/>
          <w:color w:val="232323"/>
          <w:sz w:val="16"/>
        </w:rPr>
        <w:br/>
        <w:t xml:space="preserve">  - to: 10.6.93.128/28</w:t>
      </w:r>
      <w:r>
        <w:rPr>
          <w:rFonts w:ascii="Liberation Mono" w:hAnsi="Liberation Mono"/>
          <w:color w:val="232323"/>
          <w:sz w:val="16"/>
        </w:rPr>
        <w:br/>
        <w:t xml:space="preserve">    priority: 220</w:t>
      </w:r>
      <w:r>
        <w:rPr>
          <w:rFonts w:ascii="Liberation Mono" w:hAnsi="Liberation Mono"/>
          <w:color w:val="232323"/>
          <w:sz w:val="16"/>
        </w:rPr>
        <w:br/>
        <w:t xml:space="preserve">    table: 220</w:t>
      </w:r>
      <w:r>
        <w:rPr>
          <w:rFonts w:ascii="Liberation Mono" w:hAnsi="Liberation Mono"/>
          <w:color w:val="232323"/>
          <w:sz w:val="16"/>
        </w:rPr>
        <w:br/>
      </w:r>
      <w:r>
        <w:rPr>
          <w:rFonts w:ascii="Liberation Mono" w:hAnsi="Liberation Mono"/>
          <w:color w:val="232323"/>
          <w:sz w:val="16"/>
        </w:rPr>
        <w:br/>
        <w:t>Resultado validado:</w:t>
      </w:r>
      <w:r>
        <w:rPr>
          <w:rFonts w:ascii="Liberation Mono" w:hAnsi="Liberation Mono"/>
          <w:color w:val="232323"/>
          <w:sz w:val="16"/>
        </w:rPr>
        <w:br/>
        <w:t>10.6.93.130 via 10.6.93.1 dev ens3 table 220 src 10.6.93.193</w:t>
      </w:r>
    </w:p>
    <w:p w14:paraId="5B7C9C1C" w14:textId="2022CD15" w:rsidR="0000055F" w:rsidRPr="00553139" w:rsidRDefault="00000000" w:rsidP="00553139">
      <w:pPr>
        <w:rPr>
          <w:b/>
          <w:bCs/>
          <w:color w:val="4F81BD" w:themeColor="accent1"/>
          <w:sz w:val="28"/>
          <w:szCs w:val="32"/>
        </w:rPr>
      </w:pPr>
      <w:r w:rsidRPr="00553139">
        <w:rPr>
          <w:b/>
          <w:bCs/>
          <w:color w:val="4F81BD" w:themeColor="accent1"/>
          <w:sz w:val="28"/>
          <w:szCs w:val="32"/>
          <w:lang w:val="es-MX"/>
        </w:rPr>
        <w:t>10. Pruebas funcionales de seguridad</w:t>
      </w:r>
    </w:p>
    <w:p w14:paraId="567DB34A" w14:textId="77777777" w:rsidR="0000055F" w:rsidRPr="00553139" w:rsidRDefault="00000000">
      <w:pPr>
        <w:pStyle w:val="Ttulo2"/>
        <w:rPr>
          <w:lang w:val="es-MX"/>
        </w:rPr>
      </w:pPr>
      <w:r w:rsidRPr="00553139">
        <w:rPr>
          <w:color w:val="4F81BD" w:themeColor="accent1"/>
          <w:lang w:val="es-MX"/>
        </w:rPr>
        <w:t>10.1 HTTPS disponible sin VPN</w:t>
      </w:r>
    </w:p>
    <w:p w14:paraId="2F5404E9" w14:textId="77777777" w:rsidR="0000055F" w:rsidRDefault="00000000">
      <w:pPr>
        <w:jc w:val="center"/>
      </w:pPr>
      <w:r>
        <w:rPr>
          <w:noProof/>
        </w:rPr>
        <w:drawing>
          <wp:inline distT="0" distB="0" distL="0" distR="0" wp14:anchorId="48F5B049" wp14:editId="1478CA06">
            <wp:extent cx="6400800" cy="17082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1721).png"/>
                    <pic:cNvPicPr/>
                  </pic:nvPicPr>
                  <pic:blipFill>
                    <a:blip r:embed="rId22"/>
                    <a:stretch>
                      <a:fillRect/>
                    </a:stretch>
                  </pic:blipFill>
                  <pic:spPr>
                    <a:xfrm>
                      <a:off x="0" y="0"/>
                      <a:ext cx="6400800" cy="1708209"/>
                    </a:xfrm>
                    <a:prstGeom prst="rect">
                      <a:avLst/>
                    </a:prstGeom>
                  </pic:spPr>
                </pic:pic>
              </a:graphicData>
            </a:graphic>
          </wp:inline>
        </w:drawing>
      </w:r>
    </w:p>
    <w:p w14:paraId="454D2F1E" w14:textId="77777777" w:rsidR="0000055F" w:rsidRPr="00553139" w:rsidRDefault="00000000">
      <w:pPr>
        <w:jc w:val="center"/>
        <w:rPr>
          <w:lang w:val="es-MX"/>
        </w:rPr>
      </w:pPr>
      <w:r w:rsidRPr="00553139">
        <w:rPr>
          <w:i/>
          <w:color w:val="5A5A5A"/>
          <w:sz w:val="16"/>
          <w:lang w:val="es-MX"/>
        </w:rPr>
        <w:t>Figura 14. Tras cerrar la VPN, HTTPS continúa accesible mediante https://200.6.93.6.</w:t>
      </w:r>
    </w:p>
    <w:p w14:paraId="3D156EE3" w14:textId="77777777" w:rsidR="0000055F" w:rsidRPr="00553139" w:rsidRDefault="00000000">
      <w:pPr>
        <w:rPr>
          <w:lang w:val="es-MX"/>
        </w:rPr>
      </w:pPr>
      <w:r w:rsidRPr="00553139">
        <w:rPr>
          <w:lang w:val="es-MX"/>
        </w:rPr>
        <w:t>La prueba cierra explícitamente la IKE_SA y luego consulta el VIP. El servidor devuelve el contenido esperado, demostrando que HTTPS no depende de la VPN.</w:t>
      </w:r>
    </w:p>
    <w:p w14:paraId="7A4BBDE6" w14:textId="77777777" w:rsidR="0000055F" w:rsidRPr="00553139" w:rsidRDefault="00000000">
      <w:pPr>
        <w:pStyle w:val="Ttulo2"/>
        <w:rPr>
          <w:color w:val="4F81BD" w:themeColor="accent1"/>
        </w:rPr>
      </w:pPr>
      <w:r w:rsidRPr="00553139">
        <w:rPr>
          <w:color w:val="4F81BD" w:themeColor="accent1"/>
        </w:rPr>
        <w:lastRenderedPageBreak/>
        <w:t xml:space="preserve">10.2 SSH </w:t>
      </w:r>
      <w:proofErr w:type="spellStart"/>
      <w:r w:rsidRPr="00553139">
        <w:rPr>
          <w:color w:val="4F81BD" w:themeColor="accent1"/>
        </w:rPr>
        <w:t>bloqueado</w:t>
      </w:r>
      <w:proofErr w:type="spellEnd"/>
      <w:r w:rsidRPr="00553139">
        <w:rPr>
          <w:color w:val="4F81BD" w:themeColor="accent1"/>
        </w:rPr>
        <w:t xml:space="preserve"> sin VPN</w:t>
      </w:r>
    </w:p>
    <w:p w14:paraId="46C10CAD" w14:textId="77777777" w:rsidR="0000055F" w:rsidRDefault="00000000">
      <w:pPr>
        <w:jc w:val="center"/>
      </w:pPr>
      <w:r>
        <w:rPr>
          <w:noProof/>
        </w:rPr>
        <w:drawing>
          <wp:inline distT="0" distB="0" distL="0" distR="0" wp14:anchorId="78EAF210" wp14:editId="68553E41">
            <wp:extent cx="5303520" cy="4522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1933).png"/>
                    <pic:cNvPicPr/>
                  </pic:nvPicPr>
                  <pic:blipFill>
                    <a:blip r:embed="rId23"/>
                    <a:stretch>
                      <a:fillRect/>
                    </a:stretch>
                  </pic:blipFill>
                  <pic:spPr>
                    <a:xfrm>
                      <a:off x="0" y="0"/>
                      <a:ext cx="5303520" cy="452238"/>
                    </a:xfrm>
                    <a:prstGeom prst="rect">
                      <a:avLst/>
                    </a:prstGeom>
                  </pic:spPr>
                </pic:pic>
              </a:graphicData>
            </a:graphic>
          </wp:inline>
        </w:drawing>
      </w:r>
    </w:p>
    <w:p w14:paraId="771026E1" w14:textId="77777777" w:rsidR="0000055F" w:rsidRPr="00553139" w:rsidRDefault="00000000">
      <w:pPr>
        <w:jc w:val="center"/>
        <w:rPr>
          <w:lang w:val="es-MX"/>
        </w:rPr>
      </w:pPr>
      <w:r w:rsidRPr="00553139">
        <w:rPr>
          <w:i/>
          <w:color w:val="5A5A5A"/>
          <w:sz w:val="16"/>
          <w:lang w:val="es-MX"/>
        </w:rPr>
        <w:t xml:space="preserve">Figura 15. SSH directo a 10.6.93.130 falla por </w:t>
      </w:r>
      <w:proofErr w:type="spellStart"/>
      <w:r w:rsidRPr="00553139">
        <w:rPr>
          <w:i/>
          <w:color w:val="5A5A5A"/>
          <w:sz w:val="16"/>
          <w:lang w:val="es-MX"/>
        </w:rPr>
        <w:t>timeout</w:t>
      </w:r>
      <w:proofErr w:type="spellEnd"/>
      <w:r w:rsidRPr="00553139">
        <w:rPr>
          <w:i/>
          <w:color w:val="5A5A5A"/>
          <w:sz w:val="16"/>
          <w:lang w:val="es-MX"/>
        </w:rPr>
        <w:t xml:space="preserve"> con la VPN desconectada.</w:t>
      </w:r>
    </w:p>
    <w:p w14:paraId="41B0845E" w14:textId="77777777" w:rsidR="0000055F" w:rsidRPr="00553139" w:rsidRDefault="00000000">
      <w:pPr>
        <w:rPr>
          <w:lang w:val="es-MX"/>
        </w:rPr>
      </w:pPr>
      <w:r w:rsidRPr="00553139">
        <w:rPr>
          <w:lang w:val="es-MX"/>
        </w:rPr>
        <w:t xml:space="preserve">El </w:t>
      </w:r>
      <w:proofErr w:type="spellStart"/>
      <w:r w:rsidRPr="00553139">
        <w:rPr>
          <w:lang w:val="es-MX"/>
        </w:rPr>
        <w:t>timeout</w:t>
      </w:r>
      <w:proofErr w:type="spellEnd"/>
      <w:r w:rsidRPr="00553139">
        <w:rPr>
          <w:lang w:val="es-MX"/>
        </w:rPr>
        <w:t xml:space="preserve"> confirma que la red privada del servidor no queda disponible para SSH desde el cliente cuando no existe el túnel IPsec.</w:t>
      </w:r>
    </w:p>
    <w:p w14:paraId="545EB422" w14:textId="295E6B5D" w:rsidR="0000055F" w:rsidRPr="00553139" w:rsidRDefault="00000000" w:rsidP="00553139">
      <w:pPr>
        <w:rPr>
          <w:b/>
          <w:bCs/>
          <w:color w:val="4F81BD" w:themeColor="accent1"/>
          <w:sz w:val="28"/>
          <w:szCs w:val="32"/>
          <w:lang w:val="es-MX"/>
        </w:rPr>
      </w:pPr>
      <w:r w:rsidRPr="00553139">
        <w:rPr>
          <w:b/>
          <w:bCs/>
          <w:color w:val="4F81BD" w:themeColor="accent1"/>
          <w:sz w:val="28"/>
          <w:szCs w:val="32"/>
          <w:lang w:val="es-MX"/>
        </w:rPr>
        <w:t>11. Prueba de SSH mediante VPN</w:t>
      </w:r>
    </w:p>
    <w:p w14:paraId="503160D4" w14:textId="77777777" w:rsidR="0000055F" w:rsidRDefault="00000000">
      <w:pPr>
        <w:jc w:val="center"/>
      </w:pPr>
      <w:r>
        <w:rPr>
          <w:noProof/>
        </w:rPr>
        <w:drawing>
          <wp:inline distT="0" distB="0" distL="0" distR="0" wp14:anchorId="294239ED" wp14:editId="6CB50BAB">
            <wp:extent cx="6400800" cy="51851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2115).png"/>
                    <pic:cNvPicPr/>
                  </pic:nvPicPr>
                  <pic:blipFill>
                    <a:blip r:embed="rId24"/>
                    <a:stretch>
                      <a:fillRect/>
                    </a:stretch>
                  </pic:blipFill>
                  <pic:spPr>
                    <a:xfrm>
                      <a:off x="0" y="0"/>
                      <a:ext cx="6400800" cy="5185174"/>
                    </a:xfrm>
                    <a:prstGeom prst="rect">
                      <a:avLst/>
                    </a:prstGeom>
                  </pic:spPr>
                </pic:pic>
              </a:graphicData>
            </a:graphic>
          </wp:inline>
        </w:drawing>
      </w:r>
    </w:p>
    <w:p w14:paraId="115C951D" w14:textId="77777777" w:rsidR="0000055F" w:rsidRPr="00553139" w:rsidRDefault="00000000">
      <w:pPr>
        <w:jc w:val="center"/>
        <w:rPr>
          <w:lang w:val="es-MX"/>
        </w:rPr>
      </w:pPr>
      <w:r w:rsidRPr="00553139">
        <w:rPr>
          <w:i/>
          <w:color w:val="5A5A5A"/>
          <w:sz w:val="16"/>
          <w:lang w:val="es-MX"/>
        </w:rPr>
        <w:t xml:space="preserve">Figura 16. Negociación de VPN-REMOTE: </w:t>
      </w:r>
      <w:proofErr w:type="spellStart"/>
      <w:r w:rsidRPr="00553139">
        <w:rPr>
          <w:i/>
          <w:color w:val="5A5A5A"/>
          <w:sz w:val="16"/>
          <w:lang w:val="es-MX"/>
        </w:rPr>
        <w:t>XAuth</w:t>
      </w:r>
      <w:proofErr w:type="spellEnd"/>
      <w:r w:rsidRPr="00553139">
        <w:rPr>
          <w:i/>
          <w:color w:val="5A5A5A"/>
          <w:sz w:val="16"/>
          <w:lang w:val="es-MX"/>
        </w:rPr>
        <w:t xml:space="preserve"> exitoso, IP virtual y CHILD_SA establecidos.</w:t>
      </w:r>
    </w:p>
    <w:p w14:paraId="27D122D3" w14:textId="77777777" w:rsidR="0000055F" w:rsidRDefault="00000000">
      <w:pPr>
        <w:jc w:val="center"/>
      </w:pPr>
      <w:r>
        <w:rPr>
          <w:noProof/>
        </w:rPr>
        <w:lastRenderedPageBreak/>
        <w:drawing>
          <wp:inline distT="0" distB="0" distL="0" distR="0" wp14:anchorId="788D7F67" wp14:editId="675D7BFD">
            <wp:extent cx="6400800" cy="50782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192208).png"/>
                    <pic:cNvPicPr/>
                  </pic:nvPicPr>
                  <pic:blipFill>
                    <a:blip r:embed="rId25"/>
                    <a:stretch>
                      <a:fillRect/>
                    </a:stretch>
                  </pic:blipFill>
                  <pic:spPr>
                    <a:xfrm>
                      <a:off x="0" y="0"/>
                      <a:ext cx="6400800" cy="5078260"/>
                    </a:xfrm>
                    <a:prstGeom prst="rect">
                      <a:avLst/>
                    </a:prstGeom>
                  </pic:spPr>
                </pic:pic>
              </a:graphicData>
            </a:graphic>
          </wp:inline>
        </w:drawing>
      </w:r>
    </w:p>
    <w:p w14:paraId="1D31AF5A" w14:textId="77777777" w:rsidR="0000055F" w:rsidRPr="00553139" w:rsidRDefault="00000000">
      <w:pPr>
        <w:jc w:val="center"/>
        <w:rPr>
          <w:lang w:val="es-MX"/>
        </w:rPr>
      </w:pPr>
      <w:r w:rsidRPr="00553139">
        <w:rPr>
          <w:i/>
          <w:color w:val="5A5A5A"/>
          <w:sz w:val="16"/>
          <w:lang w:val="es-MX"/>
        </w:rPr>
        <w:t>Figura 17. Acceso SSH exitoso al Web-Server 10.6.93.130 después de establecer la VPN.</w:t>
      </w:r>
    </w:p>
    <w:p w14:paraId="1620DA1A" w14:textId="77777777" w:rsidR="0000055F" w:rsidRPr="00553139" w:rsidRDefault="00000000">
      <w:pPr>
        <w:rPr>
          <w:lang w:val="es-MX"/>
        </w:rPr>
      </w:pPr>
      <w:r w:rsidRPr="00553139">
        <w:rPr>
          <w:lang w:val="es-MX"/>
        </w:rPr>
        <w:t xml:space="preserve">Esta secuencia constituye la validación principal del objetivo de Seguridad de Redes. El mismo destino SSH que falla sin VPN se vuelve accesible una vez que la VPN está activa. El Web-Server muestra 10.6.93.130 como dirección de ens3. El último origen registrado como 10.6.93.129 es consistente con NAT habilitado en la </w:t>
      </w:r>
      <w:proofErr w:type="spellStart"/>
      <w:r w:rsidRPr="00553139">
        <w:rPr>
          <w:lang w:val="es-MX"/>
        </w:rPr>
        <w:t>policy</w:t>
      </w:r>
      <w:proofErr w:type="spellEnd"/>
      <w:r w:rsidRPr="00553139">
        <w:rPr>
          <w:lang w:val="es-MX"/>
        </w:rPr>
        <w:t xml:space="preserve"> VPN del </w:t>
      </w:r>
      <w:proofErr w:type="spellStart"/>
      <w:r w:rsidRPr="00553139">
        <w:rPr>
          <w:lang w:val="es-MX"/>
        </w:rPr>
        <w:t>FortiGate</w:t>
      </w:r>
      <w:proofErr w:type="spellEnd"/>
      <w:r w:rsidRPr="00553139">
        <w:rPr>
          <w:lang w:val="es-MX"/>
        </w:rPr>
        <w:t>.</w:t>
      </w:r>
    </w:p>
    <w:p w14:paraId="2FA3D8F7" w14:textId="6E4D880B" w:rsidR="0000055F" w:rsidRPr="00553139" w:rsidRDefault="00000000" w:rsidP="00553139">
      <w:pPr>
        <w:rPr>
          <w:b/>
          <w:bCs/>
          <w:color w:val="4F81BD" w:themeColor="accent1"/>
          <w:lang w:val="es-MX"/>
        </w:rPr>
      </w:pPr>
      <w:r w:rsidRPr="00553139">
        <w:rPr>
          <w:b/>
          <w:bCs/>
          <w:color w:val="4F81BD" w:themeColor="accent1"/>
          <w:sz w:val="28"/>
        </w:rPr>
        <w:t>12. Matriz de validación</w:t>
      </w:r>
    </w:p>
    <w:tbl>
      <w:tblPr>
        <w:tblStyle w:val="Tablaconcuadrcula"/>
        <w:tblW w:w="0" w:type="auto"/>
        <w:jc w:val="center"/>
        <w:tblLook w:val="04A0" w:firstRow="1" w:lastRow="0" w:firstColumn="1" w:lastColumn="0" w:noHBand="0" w:noVBand="1"/>
      </w:tblPr>
      <w:tblGrid>
        <w:gridCol w:w="3408"/>
        <w:gridCol w:w="3408"/>
        <w:gridCol w:w="3408"/>
      </w:tblGrid>
      <w:tr w:rsidR="0000055F" w14:paraId="084386CF" w14:textId="77777777">
        <w:trPr>
          <w:jc w:val="center"/>
        </w:trPr>
        <w:tc>
          <w:tcPr>
            <w:tcW w:w="3408" w:type="dxa"/>
            <w:shd w:val="clear" w:color="auto" w:fill="1F4E79"/>
            <w:vAlign w:val="center"/>
          </w:tcPr>
          <w:p w14:paraId="3BC74982" w14:textId="77777777" w:rsidR="0000055F" w:rsidRDefault="00000000">
            <w:r>
              <w:rPr>
                <w:b/>
                <w:color w:val="FFFFFF"/>
                <w:sz w:val="17"/>
              </w:rPr>
              <w:t>Requisito</w:t>
            </w:r>
          </w:p>
        </w:tc>
        <w:tc>
          <w:tcPr>
            <w:tcW w:w="3408" w:type="dxa"/>
            <w:shd w:val="clear" w:color="auto" w:fill="1F4E79"/>
            <w:vAlign w:val="center"/>
          </w:tcPr>
          <w:p w14:paraId="675BC888" w14:textId="77777777" w:rsidR="0000055F" w:rsidRDefault="00000000">
            <w:r>
              <w:rPr>
                <w:b/>
                <w:color w:val="FFFFFF"/>
                <w:sz w:val="17"/>
              </w:rPr>
              <w:t>Evidencia</w:t>
            </w:r>
          </w:p>
        </w:tc>
        <w:tc>
          <w:tcPr>
            <w:tcW w:w="3408" w:type="dxa"/>
            <w:shd w:val="clear" w:color="auto" w:fill="1F4E79"/>
            <w:vAlign w:val="center"/>
          </w:tcPr>
          <w:p w14:paraId="4728EE1C" w14:textId="77777777" w:rsidR="0000055F" w:rsidRDefault="00000000">
            <w:r>
              <w:rPr>
                <w:b/>
                <w:color w:val="FFFFFF"/>
                <w:sz w:val="17"/>
              </w:rPr>
              <w:t>Resultado</w:t>
            </w:r>
          </w:p>
        </w:tc>
      </w:tr>
      <w:tr w:rsidR="0000055F" w14:paraId="3AD67FC3" w14:textId="77777777">
        <w:trPr>
          <w:jc w:val="center"/>
        </w:trPr>
        <w:tc>
          <w:tcPr>
            <w:tcW w:w="3408" w:type="dxa"/>
            <w:vAlign w:val="center"/>
          </w:tcPr>
          <w:p w14:paraId="2197767D" w14:textId="77777777" w:rsidR="0000055F" w:rsidRDefault="00000000">
            <w:r>
              <w:rPr>
                <w:sz w:val="17"/>
              </w:rPr>
              <w:t>Usuario en VLAN 10</w:t>
            </w:r>
          </w:p>
        </w:tc>
        <w:tc>
          <w:tcPr>
            <w:tcW w:w="3408" w:type="dxa"/>
            <w:vAlign w:val="center"/>
          </w:tcPr>
          <w:p w14:paraId="4AA9513B" w14:textId="77777777" w:rsidR="0000055F" w:rsidRDefault="00000000">
            <w:r>
              <w:rPr>
                <w:sz w:val="17"/>
              </w:rPr>
              <w:t>show vlan brief: VLAN 10 en Gi0/0 y Gi0/1</w:t>
            </w:r>
          </w:p>
        </w:tc>
        <w:tc>
          <w:tcPr>
            <w:tcW w:w="3408" w:type="dxa"/>
            <w:vAlign w:val="center"/>
          </w:tcPr>
          <w:p w14:paraId="5C9E2AA2" w14:textId="77777777" w:rsidR="0000055F" w:rsidRDefault="00000000">
            <w:r>
              <w:rPr>
                <w:sz w:val="17"/>
              </w:rPr>
              <w:t>CUMPLE</w:t>
            </w:r>
          </w:p>
        </w:tc>
      </w:tr>
      <w:tr w:rsidR="0000055F" w14:paraId="3D76835F" w14:textId="77777777">
        <w:trPr>
          <w:jc w:val="center"/>
        </w:trPr>
        <w:tc>
          <w:tcPr>
            <w:tcW w:w="3408" w:type="dxa"/>
            <w:vAlign w:val="center"/>
          </w:tcPr>
          <w:p w14:paraId="51F03FCB" w14:textId="77777777" w:rsidR="0000055F" w:rsidRDefault="00000000">
            <w:r>
              <w:rPr>
                <w:sz w:val="17"/>
              </w:rPr>
              <w:t>DHCP /25</w:t>
            </w:r>
          </w:p>
        </w:tc>
        <w:tc>
          <w:tcPr>
            <w:tcW w:w="3408" w:type="dxa"/>
            <w:vAlign w:val="center"/>
          </w:tcPr>
          <w:p w14:paraId="08CC346D" w14:textId="77777777" w:rsidR="0000055F" w:rsidRDefault="00000000">
            <w:r>
              <w:rPr>
                <w:sz w:val="17"/>
              </w:rPr>
              <w:t>Binding 10.6.93.10 y pool 10.6.93.0/25</w:t>
            </w:r>
          </w:p>
        </w:tc>
        <w:tc>
          <w:tcPr>
            <w:tcW w:w="3408" w:type="dxa"/>
            <w:vAlign w:val="center"/>
          </w:tcPr>
          <w:p w14:paraId="1D03FFBC" w14:textId="77777777" w:rsidR="0000055F" w:rsidRDefault="00000000">
            <w:r>
              <w:rPr>
                <w:sz w:val="17"/>
              </w:rPr>
              <w:t>CUMPLE</w:t>
            </w:r>
          </w:p>
        </w:tc>
      </w:tr>
      <w:tr w:rsidR="0000055F" w14:paraId="7D79774B" w14:textId="77777777">
        <w:trPr>
          <w:jc w:val="center"/>
        </w:trPr>
        <w:tc>
          <w:tcPr>
            <w:tcW w:w="3408" w:type="dxa"/>
            <w:vAlign w:val="center"/>
          </w:tcPr>
          <w:p w14:paraId="069AB692" w14:textId="77777777" w:rsidR="0000055F" w:rsidRDefault="00000000">
            <w:r>
              <w:rPr>
                <w:sz w:val="17"/>
              </w:rPr>
              <w:t>NAT/PAT Cisco</w:t>
            </w:r>
          </w:p>
        </w:tc>
        <w:tc>
          <w:tcPr>
            <w:tcW w:w="3408" w:type="dxa"/>
            <w:vAlign w:val="center"/>
          </w:tcPr>
          <w:p w14:paraId="785AB775" w14:textId="77777777" w:rsidR="0000055F" w:rsidRDefault="00000000">
            <w:r>
              <w:rPr>
                <w:sz w:val="17"/>
              </w:rPr>
              <w:t>10.6.93.10 -&gt; 200.6.93.2; UDP 500/4500</w:t>
            </w:r>
          </w:p>
        </w:tc>
        <w:tc>
          <w:tcPr>
            <w:tcW w:w="3408" w:type="dxa"/>
            <w:vAlign w:val="center"/>
          </w:tcPr>
          <w:p w14:paraId="4B3CFB17" w14:textId="77777777" w:rsidR="0000055F" w:rsidRDefault="00000000">
            <w:r>
              <w:rPr>
                <w:sz w:val="17"/>
              </w:rPr>
              <w:t>CUMPLE</w:t>
            </w:r>
          </w:p>
        </w:tc>
      </w:tr>
      <w:tr w:rsidR="0000055F" w14:paraId="2434151D" w14:textId="77777777">
        <w:trPr>
          <w:jc w:val="center"/>
        </w:trPr>
        <w:tc>
          <w:tcPr>
            <w:tcW w:w="3408" w:type="dxa"/>
            <w:vAlign w:val="center"/>
          </w:tcPr>
          <w:p w14:paraId="37E28590" w14:textId="77777777" w:rsidR="0000055F" w:rsidRDefault="00000000">
            <w:r>
              <w:rPr>
                <w:sz w:val="17"/>
              </w:rPr>
              <w:t>Servidor en /28</w:t>
            </w:r>
          </w:p>
        </w:tc>
        <w:tc>
          <w:tcPr>
            <w:tcW w:w="3408" w:type="dxa"/>
            <w:vAlign w:val="center"/>
          </w:tcPr>
          <w:p w14:paraId="082AAEF9" w14:textId="77777777" w:rsidR="0000055F" w:rsidRDefault="00000000">
            <w:r>
              <w:rPr>
                <w:sz w:val="17"/>
              </w:rPr>
              <w:t>FGT port2 10.6.93.129/28; servidor 10.6.93.130/28</w:t>
            </w:r>
          </w:p>
        </w:tc>
        <w:tc>
          <w:tcPr>
            <w:tcW w:w="3408" w:type="dxa"/>
            <w:vAlign w:val="center"/>
          </w:tcPr>
          <w:p w14:paraId="688728C6" w14:textId="77777777" w:rsidR="0000055F" w:rsidRDefault="00000000">
            <w:r>
              <w:rPr>
                <w:sz w:val="17"/>
              </w:rPr>
              <w:t>CUMPLE</w:t>
            </w:r>
          </w:p>
        </w:tc>
      </w:tr>
      <w:tr w:rsidR="0000055F" w14:paraId="3D132190" w14:textId="77777777">
        <w:trPr>
          <w:jc w:val="center"/>
        </w:trPr>
        <w:tc>
          <w:tcPr>
            <w:tcW w:w="3408" w:type="dxa"/>
            <w:vAlign w:val="center"/>
          </w:tcPr>
          <w:p w14:paraId="7D1AC390" w14:textId="77777777" w:rsidR="0000055F" w:rsidRDefault="00000000">
            <w:r>
              <w:rPr>
                <w:sz w:val="17"/>
              </w:rPr>
              <w:t>HTTPS sin VPN</w:t>
            </w:r>
          </w:p>
        </w:tc>
        <w:tc>
          <w:tcPr>
            <w:tcW w:w="3408" w:type="dxa"/>
            <w:vAlign w:val="center"/>
          </w:tcPr>
          <w:p w14:paraId="06CD56D7" w14:textId="77777777" w:rsidR="0000055F" w:rsidRPr="00553139" w:rsidRDefault="00000000">
            <w:pPr>
              <w:rPr>
                <w:lang w:val="es-MX"/>
              </w:rPr>
            </w:pPr>
            <w:proofErr w:type="spellStart"/>
            <w:r w:rsidRPr="00553139">
              <w:rPr>
                <w:sz w:val="17"/>
                <w:lang w:val="es-MX"/>
              </w:rPr>
              <w:t>curl</w:t>
            </w:r>
            <w:proofErr w:type="spellEnd"/>
            <w:r w:rsidRPr="00553139">
              <w:rPr>
                <w:sz w:val="17"/>
                <w:lang w:val="es-MX"/>
              </w:rPr>
              <w:t xml:space="preserve"> -k https://200.6.93.6 devuelve página del laboratorio</w:t>
            </w:r>
          </w:p>
        </w:tc>
        <w:tc>
          <w:tcPr>
            <w:tcW w:w="3408" w:type="dxa"/>
            <w:vAlign w:val="center"/>
          </w:tcPr>
          <w:p w14:paraId="0E891C66" w14:textId="77777777" w:rsidR="0000055F" w:rsidRDefault="00000000">
            <w:r>
              <w:rPr>
                <w:sz w:val="17"/>
              </w:rPr>
              <w:t>CUMPLE</w:t>
            </w:r>
          </w:p>
        </w:tc>
      </w:tr>
      <w:tr w:rsidR="0000055F" w14:paraId="5ED8E069" w14:textId="77777777">
        <w:trPr>
          <w:jc w:val="center"/>
        </w:trPr>
        <w:tc>
          <w:tcPr>
            <w:tcW w:w="3408" w:type="dxa"/>
            <w:vAlign w:val="center"/>
          </w:tcPr>
          <w:p w14:paraId="21FB671C" w14:textId="77777777" w:rsidR="0000055F" w:rsidRDefault="00000000">
            <w:r>
              <w:rPr>
                <w:sz w:val="17"/>
              </w:rPr>
              <w:t>SSH sin VPN</w:t>
            </w:r>
          </w:p>
        </w:tc>
        <w:tc>
          <w:tcPr>
            <w:tcW w:w="3408" w:type="dxa"/>
            <w:vAlign w:val="center"/>
          </w:tcPr>
          <w:p w14:paraId="44AF4FD3" w14:textId="77777777" w:rsidR="0000055F" w:rsidRDefault="00000000">
            <w:r>
              <w:rPr>
                <w:sz w:val="17"/>
              </w:rPr>
              <w:t>Timeout hacia 10.6.93.130:22</w:t>
            </w:r>
          </w:p>
        </w:tc>
        <w:tc>
          <w:tcPr>
            <w:tcW w:w="3408" w:type="dxa"/>
            <w:vAlign w:val="center"/>
          </w:tcPr>
          <w:p w14:paraId="14962367" w14:textId="77777777" w:rsidR="0000055F" w:rsidRDefault="00000000">
            <w:r>
              <w:rPr>
                <w:sz w:val="17"/>
              </w:rPr>
              <w:t>BLOQUEADO</w:t>
            </w:r>
          </w:p>
        </w:tc>
      </w:tr>
      <w:tr w:rsidR="0000055F" w14:paraId="36D286D5" w14:textId="77777777">
        <w:trPr>
          <w:jc w:val="center"/>
        </w:trPr>
        <w:tc>
          <w:tcPr>
            <w:tcW w:w="3408" w:type="dxa"/>
            <w:vAlign w:val="center"/>
          </w:tcPr>
          <w:p w14:paraId="41260C9D" w14:textId="77777777" w:rsidR="0000055F" w:rsidRDefault="00000000">
            <w:r>
              <w:rPr>
                <w:sz w:val="17"/>
              </w:rPr>
              <w:t>VPN Remote Access</w:t>
            </w:r>
          </w:p>
        </w:tc>
        <w:tc>
          <w:tcPr>
            <w:tcW w:w="3408" w:type="dxa"/>
            <w:vAlign w:val="center"/>
          </w:tcPr>
          <w:p w14:paraId="6BBEAF29" w14:textId="77777777" w:rsidR="0000055F" w:rsidRDefault="00000000">
            <w:r>
              <w:rPr>
                <w:sz w:val="17"/>
              </w:rPr>
              <w:t>FortiGate activo + strongSwan ESTABLISHED</w:t>
            </w:r>
          </w:p>
        </w:tc>
        <w:tc>
          <w:tcPr>
            <w:tcW w:w="3408" w:type="dxa"/>
            <w:vAlign w:val="center"/>
          </w:tcPr>
          <w:p w14:paraId="0D52A6B8" w14:textId="77777777" w:rsidR="0000055F" w:rsidRDefault="00000000">
            <w:r>
              <w:rPr>
                <w:sz w:val="17"/>
              </w:rPr>
              <w:t>CUMPLE</w:t>
            </w:r>
          </w:p>
        </w:tc>
      </w:tr>
      <w:tr w:rsidR="0000055F" w14:paraId="5614F539" w14:textId="77777777">
        <w:trPr>
          <w:jc w:val="center"/>
        </w:trPr>
        <w:tc>
          <w:tcPr>
            <w:tcW w:w="3408" w:type="dxa"/>
            <w:vAlign w:val="center"/>
          </w:tcPr>
          <w:p w14:paraId="458B76BD" w14:textId="77777777" w:rsidR="0000055F" w:rsidRDefault="00000000">
            <w:r>
              <w:rPr>
                <w:sz w:val="17"/>
              </w:rPr>
              <w:t>IP virtual VPN</w:t>
            </w:r>
          </w:p>
        </w:tc>
        <w:tc>
          <w:tcPr>
            <w:tcW w:w="3408" w:type="dxa"/>
            <w:vAlign w:val="center"/>
          </w:tcPr>
          <w:p w14:paraId="125716F1" w14:textId="77777777" w:rsidR="0000055F" w:rsidRDefault="00000000">
            <w:r>
              <w:rPr>
                <w:sz w:val="17"/>
              </w:rPr>
              <w:t>10.6.93.193/32</w:t>
            </w:r>
          </w:p>
        </w:tc>
        <w:tc>
          <w:tcPr>
            <w:tcW w:w="3408" w:type="dxa"/>
            <w:vAlign w:val="center"/>
          </w:tcPr>
          <w:p w14:paraId="3217CCB4" w14:textId="77777777" w:rsidR="0000055F" w:rsidRDefault="00000000">
            <w:r>
              <w:rPr>
                <w:sz w:val="17"/>
              </w:rPr>
              <w:t>CUMPLE</w:t>
            </w:r>
          </w:p>
        </w:tc>
      </w:tr>
      <w:tr w:rsidR="0000055F" w14:paraId="72D28854" w14:textId="77777777">
        <w:trPr>
          <w:jc w:val="center"/>
        </w:trPr>
        <w:tc>
          <w:tcPr>
            <w:tcW w:w="3408" w:type="dxa"/>
            <w:vAlign w:val="center"/>
          </w:tcPr>
          <w:p w14:paraId="7D1071C2" w14:textId="77777777" w:rsidR="0000055F" w:rsidRDefault="00000000">
            <w:r>
              <w:rPr>
                <w:sz w:val="17"/>
              </w:rPr>
              <w:t>SSH por VPN</w:t>
            </w:r>
          </w:p>
        </w:tc>
        <w:tc>
          <w:tcPr>
            <w:tcW w:w="3408" w:type="dxa"/>
            <w:vAlign w:val="center"/>
          </w:tcPr>
          <w:p w14:paraId="7AE90873" w14:textId="77777777" w:rsidR="0000055F" w:rsidRDefault="00000000">
            <w:r>
              <w:rPr>
                <w:sz w:val="17"/>
              </w:rPr>
              <w:t>Login exitoso a 10.6.93.130</w:t>
            </w:r>
          </w:p>
        </w:tc>
        <w:tc>
          <w:tcPr>
            <w:tcW w:w="3408" w:type="dxa"/>
            <w:vAlign w:val="center"/>
          </w:tcPr>
          <w:p w14:paraId="58F6100C" w14:textId="77777777" w:rsidR="0000055F" w:rsidRDefault="00000000">
            <w:r>
              <w:rPr>
                <w:sz w:val="17"/>
              </w:rPr>
              <w:t>CUMPLE</w:t>
            </w:r>
          </w:p>
        </w:tc>
      </w:tr>
      <w:tr w:rsidR="0000055F" w14:paraId="77A0EAA1" w14:textId="77777777">
        <w:trPr>
          <w:jc w:val="center"/>
        </w:trPr>
        <w:tc>
          <w:tcPr>
            <w:tcW w:w="3408" w:type="dxa"/>
            <w:vAlign w:val="center"/>
          </w:tcPr>
          <w:p w14:paraId="11C4F4E8" w14:textId="77777777" w:rsidR="0000055F" w:rsidRDefault="00000000">
            <w:r>
              <w:rPr>
                <w:sz w:val="17"/>
              </w:rPr>
              <w:t>Restricción de servicio</w:t>
            </w:r>
          </w:p>
        </w:tc>
        <w:tc>
          <w:tcPr>
            <w:tcW w:w="3408" w:type="dxa"/>
            <w:vAlign w:val="center"/>
          </w:tcPr>
          <w:p w14:paraId="4BF41B75" w14:textId="77777777" w:rsidR="0000055F" w:rsidRDefault="00000000">
            <w:r>
              <w:rPr>
                <w:sz w:val="17"/>
              </w:rPr>
              <w:t>Policy VPN permite SSH; HTTPS usa policy separada</w:t>
            </w:r>
          </w:p>
        </w:tc>
        <w:tc>
          <w:tcPr>
            <w:tcW w:w="3408" w:type="dxa"/>
            <w:vAlign w:val="center"/>
          </w:tcPr>
          <w:p w14:paraId="6ECE33AA" w14:textId="77777777" w:rsidR="0000055F" w:rsidRDefault="00000000">
            <w:r>
              <w:rPr>
                <w:sz w:val="17"/>
              </w:rPr>
              <w:t>CUMPLE</w:t>
            </w:r>
          </w:p>
        </w:tc>
      </w:tr>
    </w:tbl>
    <w:p w14:paraId="5677F4B8" w14:textId="77777777" w:rsidR="00553139" w:rsidRPr="00553139" w:rsidRDefault="00553139" w:rsidP="00553139">
      <w:pPr>
        <w:rPr>
          <w:b/>
          <w:bCs/>
          <w:color w:val="1F497D" w:themeColor="text2"/>
          <w:sz w:val="28"/>
          <w:szCs w:val="32"/>
          <w:lang w:val="es-MX"/>
        </w:rPr>
      </w:pPr>
    </w:p>
    <w:p w14:paraId="6DB5FE8B" w14:textId="4871F2AF" w:rsidR="0000055F" w:rsidRPr="00553139" w:rsidRDefault="00000000" w:rsidP="00553139">
      <w:pPr>
        <w:rPr>
          <w:b/>
          <w:bCs/>
          <w:color w:val="4F81BD" w:themeColor="accent1"/>
          <w:sz w:val="28"/>
          <w:szCs w:val="32"/>
          <w:lang w:val="es-MX"/>
        </w:rPr>
      </w:pPr>
      <w:r w:rsidRPr="00553139">
        <w:rPr>
          <w:b/>
          <w:bCs/>
          <w:color w:val="4F81BD" w:themeColor="accent1"/>
          <w:sz w:val="28"/>
          <w:szCs w:val="32"/>
          <w:lang w:val="es-MX"/>
        </w:rPr>
        <w:lastRenderedPageBreak/>
        <w:t>13. Conclusiones</w:t>
      </w:r>
    </w:p>
    <w:p w14:paraId="79F30A5C" w14:textId="77777777" w:rsidR="0000055F" w:rsidRPr="00553139" w:rsidRDefault="00000000">
      <w:pPr>
        <w:rPr>
          <w:lang w:val="es-MX"/>
        </w:rPr>
      </w:pPr>
      <w:r w:rsidRPr="00553139">
        <w:rPr>
          <w:lang w:val="es-MX"/>
        </w:rPr>
        <w:t xml:space="preserve">La Infraestructura 3 cumple el objetivo funcional definido para el laboratorio. La red de usuarios se segmenta en VLAN 10 y recibe direccionamiento DHCP /25. R-CISCO aplica NAT/PAT hacia el dominio público simulado. El </w:t>
      </w:r>
      <w:proofErr w:type="spellStart"/>
      <w:r w:rsidRPr="00553139">
        <w:rPr>
          <w:lang w:val="es-MX"/>
        </w:rPr>
        <w:t>FortiGate</w:t>
      </w:r>
      <w:proofErr w:type="spellEnd"/>
      <w:r w:rsidRPr="00553139">
        <w:rPr>
          <w:lang w:val="es-MX"/>
        </w:rPr>
        <w:t xml:space="preserve"> protege la red 10.6.93.128/28 y publica exclusivamente HTTPS mediante un VIP 200.6.93.6:443 -&gt; 10.6.93.130:443.</w:t>
      </w:r>
    </w:p>
    <w:p w14:paraId="7BE172F7" w14:textId="77777777" w:rsidR="0000055F" w:rsidRPr="00553139" w:rsidRDefault="00000000">
      <w:pPr>
        <w:rPr>
          <w:lang w:val="es-MX"/>
        </w:rPr>
      </w:pPr>
      <w:r w:rsidRPr="00553139">
        <w:rPr>
          <w:lang w:val="es-MX"/>
        </w:rPr>
        <w:t xml:space="preserve">Las pruebas demuestran una separación clara entre servicio público y administración: HTTPS funciona con la VPN desconectada, mientras que SSH hacia 10.6.93.130 presenta </w:t>
      </w:r>
      <w:proofErr w:type="spellStart"/>
      <w:r w:rsidRPr="00553139">
        <w:rPr>
          <w:lang w:val="es-MX"/>
        </w:rPr>
        <w:t>timeout</w:t>
      </w:r>
      <w:proofErr w:type="spellEnd"/>
      <w:r w:rsidRPr="00553139">
        <w:rPr>
          <w:lang w:val="es-MX"/>
        </w:rPr>
        <w:t xml:space="preserve">. Después de autenticar VPN-REMOTE con PSK + </w:t>
      </w:r>
      <w:proofErr w:type="spellStart"/>
      <w:r w:rsidRPr="00553139">
        <w:rPr>
          <w:lang w:val="es-MX"/>
        </w:rPr>
        <w:t>XAuth</w:t>
      </w:r>
      <w:proofErr w:type="spellEnd"/>
      <w:r w:rsidRPr="00553139">
        <w:rPr>
          <w:lang w:val="es-MX"/>
        </w:rPr>
        <w:t xml:space="preserve">, </w:t>
      </w:r>
      <w:proofErr w:type="spellStart"/>
      <w:r w:rsidRPr="00553139">
        <w:rPr>
          <w:lang w:val="es-MX"/>
        </w:rPr>
        <w:t>strongSwan</w:t>
      </w:r>
      <w:proofErr w:type="spellEnd"/>
      <w:r w:rsidRPr="00553139">
        <w:rPr>
          <w:lang w:val="es-MX"/>
        </w:rPr>
        <w:t xml:space="preserve"> recibe 10.6.93.193/32, instala el CHILD_SA hacia 10.6.93.128/28 y el acceso SSH se completa correctamente.</w:t>
      </w:r>
    </w:p>
    <w:p w14:paraId="13045E33" w14:textId="77777777" w:rsidR="0000055F" w:rsidRPr="00553139" w:rsidRDefault="00000000">
      <w:pPr>
        <w:rPr>
          <w:lang w:val="es-MX"/>
        </w:rPr>
      </w:pPr>
      <w:r w:rsidRPr="00553139">
        <w:rPr>
          <w:lang w:val="es-MX"/>
        </w:rPr>
        <w:t xml:space="preserve">La </w:t>
      </w:r>
      <w:proofErr w:type="spellStart"/>
      <w:r w:rsidRPr="00553139">
        <w:rPr>
          <w:lang w:val="es-MX"/>
        </w:rPr>
        <w:t>routing-policy</w:t>
      </w:r>
      <w:proofErr w:type="spellEnd"/>
      <w:r w:rsidRPr="00553139">
        <w:rPr>
          <w:lang w:val="es-MX"/>
        </w:rPr>
        <w:t xml:space="preserve"> persistente en </w:t>
      </w:r>
      <w:proofErr w:type="spellStart"/>
      <w:r w:rsidRPr="00553139">
        <w:rPr>
          <w:lang w:val="es-MX"/>
        </w:rPr>
        <w:t>Netplan</w:t>
      </w:r>
      <w:proofErr w:type="spellEnd"/>
      <w:r w:rsidRPr="00553139">
        <w:rPr>
          <w:lang w:val="es-MX"/>
        </w:rPr>
        <w:t xml:space="preserve"> asegura que el tráfico dirigido a la red privada utilice la dirección virtual de la VPN como origen. Con ello se mantiene el comportamiento correcto después de aplicar </w:t>
      </w:r>
      <w:proofErr w:type="spellStart"/>
      <w:r w:rsidRPr="00553139">
        <w:rPr>
          <w:lang w:val="es-MX"/>
        </w:rPr>
        <w:t>Netplan</w:t>
      </w:r>
      <w:proofErr w:type="spellEnd"/>
      <w:r w:rsidRPr="00553139">
        <w:rPr>
          <w:lang w:val="es-MX"/>
        </w:rPr>
        <w:t xml:space="preserve"> y se evita depender de una regla manual de </w:t>
      </w:r>
      <w:proofErr w:type="spellStart"/>
      <w:r w:rsidRPr="00553139">
        <w:rPr>
          <w:lang w:val="es-MX"/>
        </w:rPr>
        <w:t>ip</w:t>
      </w:r>
      <w:proofErr w:type="spellEnd"/>
      <w:r w:rsidRPr="00553139">
        <w:rPr>
          <w:lang w:val="es-MX"/>
        </w:rPr>
        <w:t xml:space="preserve"> rule.</w:t>
      </w:r>
    </w:p>
    <w:p w14:paraId="2A222B6B" w14:textId="1292CE9C" w:rsidR="0000055F" w:rsidRPr="00553139" w:rsidRDefault="0000055F">
      <w:pPr>
        <w:rPr>
          <w:lang w:val="es-MX"/>
        </w:rPr>
      </w:pPr>
    </w:p>
    <w:sectPr w:rsidR="0000055F" w:rsidRPr="00553139" w:rsidSect="00034616">
      <w:headerReference w:type="default" r:id="rId26"/>
      <w:footerReference w:type="default" r:id="rId2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4638B" w14:textId="77777777" w:rsidR="00FF0E9D" w:rsidRDefault="00FF0E9D">
      <w:pPr>
        <w:spacing w:after="0" w:line="240" w:lineRule="auto"/>
      </w:pPr>
      <w:r>
        <w:separator/>
      </w:r>
    </w:p>
  </w:endnote>
  <w:endnote w:type="continuationSeparator" w:id="0">
    <w:p w14:paraId="035B6AE4" w14:textId="77777777" w:rsidR="00FF0E9D" w:rsidRDefault="00FF0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2777" w14:textId="77777777" w:rsidR="0000055F" w:rsidRPr="00553139" w:rsidRDefault="00000000">
    <w:pPr>
      <w:pStyle w:val="Piedepgina"/>
      <w:jc w:val="center"/>
      <w:rPr>
        <w:lang w:val="es-MX"/>
      </w:rPr>
    </w:pPr>
    <w:r w:rsidRPr="00553139">
      <w:rPr>
        <w:color w:val="646464"/>
        <w:sz w:val="16"/>
        <w:lang w:val="es-MX"/>
      </w:rPr>
      <w:t>José Miguel Díaz Ferreras | 2025-0693 | Infraestructura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BE2D2" w14:textId="77777777" w:rsidR="00FF0E9D" w:rsidRDefault="00FF0E9D">
      <w:pPr>
        <w:spacing w:after="0" w:line="240" w:lineRule="auto"/>
      </w:pPr>
      <w:r>
        <w:separator/>
      </w:r>
    </w:p>
  </w:footnote>
  <w:footnote w:type="continuationSeparator" w:id="0">
    <w:p w14:paraId="2EBD3EF1" w14:textId="77777777" w:rsidR="00FF0E9D" w:rsidRDefault="00FF0E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33808" w14:textId="77777777" w:rsidR="0000055F" w:rsidRDefault="00000000">
    <w:pPr>
      <w:pStyle w:val="Encabezado"/>
      <w:jc w:val="right"/>
    </w:pPr>
    <w:r>
      <w:rPr>
        <w:color w:val="646464"/>
        <w:sz w:val="16"/>
      </w:rPr>
      <w:t>SEGURIDAD DE REDES | INFRAESTRUCTURA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36301419">
    <w:abstractNumId w:val="8"/>
  </w:num>
  <w:num w:numId="2" w16cid:durableId="1800175324">
    <w:abstractNumId w:val="6"/>
  </w:num>
  <w:num w:numId="3" w16cid:durableId="50615778">
    <w:abstractNumId w:val="5"/>
  </w:num>
  <w:num w:numId="4" w16cid:durableId="1334843607">
    <w:abstractNumId w:val="4"/>
  </w:num>
  <w:num w:numId="5" w16cid:durableId="2045668112">
    <w:abstractNumId w:val="7"/>
  </w:num>
  <w:num w:numId="6" w16cid:durableId="189924662">
    <w:abstractNumId w:val="3"/>
  </w:num>
  <w:num w:numId="7" w16cid:durableId="831918541">
    <w:abstractNumId w:val="2"/>
  </w:num>
  <w:num w:numId="8" w16cid:durableId="1060858754">
    <w:abstractNumId w:val="1"/>
  </w:num>
  <w:num w:numId="9" w16cid:durableId="672613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5F"/>
    <w:rsid w:val="00034616"/>
    <w:rsid w:val="0006063C"/>
    <w:rsid w:val="0015074B"/>
    <w:rsid w:val="0029639D"/>
    <w:rsid w:val="00326F90"/>
    <w:rsid w:val="00553139"/>
    <w:rsid w:val="00AA1D8D"/>
    <w:rsid w:val="00B47730"/>
    <w:rsid w:val="00CB0664"/>
    <w:rsid w:val="00E4504F"/>
    <w:rsid w:val="00FC693F"/>
    <w:rsid w:val="00FF0E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7BF0CA"/>
  <w14:defaultImageDpi w14:val="300"/>
  <w15:docId w15:val="{C6E087EA-61E5-4E74-9F3E-BC85F0AA3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1711</Words>
  <Characters>9416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Miguel Diaz Ferreras</cp:lastModifiedBy>
  <cp:revision>3</cp:revision>
  <dcterms:created xsi:type="dcterms:W3CDTF">2013-12-23T23:15:00Z</dcterms:created>
  <dcterms:modified xsi:type="dcterms:W3CDTF">2026-10-01T19:41:00Z</dcterms:modified>
  <cp:category/>
</cp:coreProperties>
</file>